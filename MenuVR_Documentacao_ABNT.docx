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D948F" w14:textId="77777777" w:rsidR="00BC1E32" w:rsidRDefault="00000000">
      <w:pPr>
        <w:spacing w:after="360"/>
        <w:ind w:firstLine="0"/>
        <w:jc w:val="center"/>
      </w:pPr>
      <w:r>
        <w:t>Faculdade Insted</w:t>
      </w:r>
    </w:p>
    <w:p w14:paraId="6F8906D7" w14:textId="77777777" w:rsidR="00BC1E32" w:rsidRDefault="00000000">
      <w:pPr>
        <w:spacing w:after="480"/>
        <w:ind w:firstLine="0"/>
        <w:jc w:val="center"/>
      </w:pPr>
      <w:r>
        <w:t>Curso: Análise e Desenvolvimento de Sistemas</w:t>
      </w:r>
    </w:p>
    <w:p w14:paraId="76D85E96" w14:textId="77777777" w:rsidR="00BC1E32" w:rsidRDefault="00000000">
      <w:pPr>
        <w:ind w:firstLine="0"/>
        <w:jc w:val="center"/>
      </w:pPr>
      <w:r>
        <w:t>Gabriel Rossi Soares (RA: 2025107620)</w:t>
      </w:r>
    </w:p>
    <w:p w14:paraId="65B1A3B1" w14:textId="77777777" w:rsidR="00BC1E32" w:rsidRDefault="00000000">
      <w:pPr>
        <w:ind w:firstLine="0"/>
        <w:jc w:val="center"/>
      </w:pPr>
      <w:r>
        <w:t>Lucas Hideki Moroto Kajihara (RA: 2025107607)</w:t>
      </w:r>
    </w:p>
    <w:p w14:paraId="6AE1993C" w14:textId="77777777" w:rsidR="00BC1E32" w:rsidRDefault="00000000">
      <w:pPr>
        <w:ind w:firstLine="0"/>
        <w:jc w:val="center"/>
      </w:pPr>
      <w:r>
        <w:t>Matheus Marques Nesralla (RA: 2025107577)</w:t>
      </w:r>
    </w:p>
    <w:p w14:paraId="6BC08E20" w14:textId="77777777" w:rsidR="00BC1E32" w:rsidRDefault="00000000">
      <w:pPr>
        <w:ind w:firstLine="0"/>
        <w:jc w:val="center"/>
      </w:pPr>
      <w:r>
        <w:t>Matheus Henrique Valdez da Silva (RA: 2025107668)</w:t>
      </w:r>
    </w:p>
    <w:p w14:paraId="5519613A" w14:textId="77777777" w:rsidR="00BC1E32" w:rsidRDefault="00000000">
      <w:pPr>
        <w:spacing w:before="720" w:after="120"/>
        <w:ind w:firstLine="0"/>
        <w:jc w:val="center"/>
      </w:pPr>
      <w:r>
        <w:rPr>
          <w:b/>
          <w:sz w:val="32"/>
        </w:rPr>
        <w:t>MENUVR</w:t>
      </w:r>
    </w:p>
    <w:p w14:paraId="49B3D4CC" w14:textId="77777777" w:rsidR="00BC1E32" w:rsidRDefault="00000000">
      <w:pPr>
        <w:spacing w:after="4400"/>
        <w:ind w:firstLine="0"/>
        <w:jc w:val="center"/>
      </w:pPr>
      <w:r>
        <w:rPr>
          <w:b/>
          <w:sz w:val="28"/>
        </w:rPr>
        <w:t>Sistema de Cardápio Digital com Visualização 3D e Painel Administrador</w:t>
      </w:r>
    </w:p>
    <w:p w14:paraId="12F77113" w14:textId="77777777" w:rsidR="00BC1E32" w:rsidRDefault="00000000">
      <w:pPr>
        <w:ind w:firstLine="0"/>
        <w:jc w:val="center"/>
      </w:pPr>
      <w:r>
        <w:t>Campo Grande-MS</w:t>
      </w:r>
    </w:p>
    <w:p w14:paraId="39B9AD03" w14:textId="77777777" w:rsidR="00BC1E32" w:rsidRDefault="00000000">
      <w:pPr>
        <w:ind w:firstLine="0"/>
        <w:jc w:val="center"/>
      </w:pPr>
      <w:r>
        <w:t>2025</w:t>
      </w:r>
    </w:p>
    <w:p w14:paraId="232F0E07" w14:textId="77777777" w:rsidR="00BC1E32" w:rsidRDefault="00000000">
      <w:r>
        <w:br w:type="page"/>
      </w:r>
    </w:p>
    <w:p w14:paraId="5F39F663" w14:textId="77777777" w:rsidR="00BC1E32" w:rsidRDefault="00000000">
      <w:pPr>
        <w:ind w:firstLine="0"/>
        <w:jc w:val="center"/>
      </w:pPr>
      <w:r>
        <w:lastRenderedPageBreak/>
        <w:t>Gabriel Rossi Soares (RA: 2025107620)</w:t>
      </w:r>
    </w:p>
    <w:p w14:paraId="4DAE179E" w14:textId="77777777" w:rsidR="00BC1E32" w:rsidRDefault="00000000">
      <w:pPr>
        <w:ind w:firstLine="0"/>
        <w:jc w:val="center"/>
      </w:pPr>
      <w:r>
        <w:t>Lucas Hideki Moroto Kajihara (RA: 2025107607)</w:t>
      </w:r>
    </w:p>
    <w:p w14:paraId="2ACCF891" w14:textId="77777777" w:rsidR="00BC1E32" w:rsidRDefault="00000000">
      <w:pPr>
        <w:ind w:firstLine="0"/>
        <w:jc w:val="center"/>
      </w:pPr>
      <w:r>
        <w:t>Matheus Marques Nesralla (RA: 2025107577)</w:t>
      </w:r>
    </w:p>
    <w:p w14:paraId="1468A94C" w14:textId="77777777" w:rsidR="00BC1E32" w:rsidRDefault="00000000">
      <w:pPr>
        <w:ind w:firstLine="0"/>
        <w:jc w:val="center"/>
      </w:pPr>
      <w:r>
        <w:t>Matheus Henrique Valdez da Silva (RA: 2025107668)</w:t>
      </w:r>
    </w:p>
    <w:p w14:paraId="0E337B30" w14:textId="77777777" w:rsidR="00BC1E32" w:rsidRDefault="00000000">
      <w:pPr>
        <w:spacing w:before="720" w:after="120"/>
        <w:ind w:firstLine="0"/>
        <w:jc w:val="center"/>
      </w:pPr>
      <w:r>
        <w:rPr>
          <w:b/>
          <w:sz w:val="32"/>
        </w:rPr>
        <w:t>MENUVR</w:t>
      </w:r>
    </w:p>
    <w:p w14:paraId="6809AB37" w14:textId="77777777" w:rsidR="00BC1E32" w:rsidRDefault="00000000">
      <w:pPr>
        <w:spacing w:after="360"/>
        <w:ind w:firstLine="0"/>
        <w:jc w:val="center"/>
      </w:pPr>
      <w:r>
        <w:rPr>
          <w:b/>
          <w:sz w:val="28"/>
        </w:rPr>
        <w:t>Sistema de Cardápio Digital com Visualização 3D e Painel Administrador</w:t>
      </w:r>
    </w:p>
    <w:p w14:paraId="55FA4175" w14:textId="494517FC" w:rsidR="00BC1E32" w:rsidRDefault="00000000">
      <w:pPr>
        <w:ind w:firstLine="0"/>
      </w:pPr>
      <w:r>
        <w:t xml:space="preserve">Trabalho apresentado ao curso de Análise e Desenvolvimento de Sistemas da Faculdade Insted, como requisito parcial para </w:t>
      </w:r>
      <w:proofErr w:type="spellStart"/>
      <w:r>
        <w:t>aprovação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disciplina</w:t>
      </w:r>
      <w:proofErr w:type="spellEnd"/>
      <w:r>
        <w:t xml:space="preserve"> PROJETO INTEGRADOR 2.</w:t>
      </w:r>
    </w:p>
    <w:p w14:paraId="7CAE1598" w14:textId="4CBEFDC1" w:rsidR="00BC1E32" w:rsidRDefault="00000000">
      <w:pPr>
        <w:ind w:firstLine="0"/>
      </w:pPr>
      <w:proofErr w:type="spellStart"/>
      <w:r>
        <w:t>Orientador</w:t>
      </w:r>
      <w:proofErr w:type="spellEnd"/>
      <w:r>
        <w:t xml:space="preserve">(a): </w:t>
      </w:r>
      <w:r w:rsidR="0061001C" w:rsidRPr="0061001C">
        <w:t>ODIRLEY FRANCO DE OLIVEIRA</w:t>
      </w:r>
    </w:p>
    <w:p w14:paraId="3D7F5E3B" w14:textId="77777777" w:rsidR="00BC1E32" w:rsidRDefault="00000000">
      <w:pPr>
        <w:spacing w:before="4400"/>
        <w:ind w:firstLine="0"/>
        <w:jc w:val="center"/>
      </w:pPr>
      <w:r>
        <w:t>Campo Grande-MS</w:t>
      </w:r>
    </w:p>
    <w:p w14:paraId="5A4EDA91" w14:textId="77777777" w:rsidR="00BC1E32" w:rsidRDefault="00000000">
      <w:pPr>
        <w:ind w:firstLine="0"/>
        <w:jc w:val="center"/>
      </w:pPr>
      <w:r>
        <w:t>2025</w:t>
      </w:r>
    </w:p>
    <w:p w14:paraId="1E23E46A" w14:textId="77777777" w:rsidR="00BC1E32" w:rsidRDefault="00000000">
      <w:r>
        <w:br w:type="page"/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pt-BR"/>
        </w:rPr>
        <w:id w:val="-10365566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7369DA1B" w14:textId="2274FBB9" w:rsidR="00BF2F5E" w:rsidRDefault="00BF2F5E">
          <w:pPr>
            <w:pStyle w:val="CabealhodoSumrio"/>
          </w:pPr>
          <w:r>
            <w:rPr>
              <w:lang w:val="pt-BR"/>
            </w:rPr>
            <w:t>Sumário</w:t>
          </w:r>
        </w:p>
        <w:p w14:paraId="72F3CEA0" w14:textId="5BBCE115" w:rsidR="00BF2F5E" w:rsidRDefault="00BF2F5E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71853" w:history="1">
            <w:r w:rsidRPr="008F56D2">
              <w:rPr>
                <w:rStyle w:val="Hyperlink"/>
                <w:rFonts w:eastAsiaTheme="majorEastAsia"/>
                <w:noProof/>
              </w:rPr>
              <w:t>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AC8D6" w14:textId="2A06A430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54" w:history="1">
            <w:r w:rsidRPr="008F56D2">
              <w:rPr>
                <w:rStyle w:val="Hyperlink"/>
                <w:rFonts w:eastAsiaTheme="majorEastAsia"/>
                <w:noProof/>
              </w:rPr>
              <w:t>1.1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78531" w14:textId="2A4F9ADE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55" w:history="1">
            <w:r w:rsidRPr="008F56D2">
              <w:rPr>
                <w:rStyle w:val="Hyperlink"/>
                <w:rFonts w:eastAsiaTheme="majorEastAsia"/>
                <w:noProof/>
              </w:rPr>
              <w:t>1.2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DA5A2" w14:textId="34027A0D" w:rsidR="00BF2F5E" w:rsidRDefault="00BF2F5E">
          <w:pPr>
            <w:pStyle w:val="Sumrio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56" w:history="1">
            <w:r w:rsidRPr="008F56D2">
              <w:rPr>
                <w:rStyle w:val="Hyperlink"/>
                <w:rFonts w:eastAsiaTheme="majorEastAsia"/>
                <w:noProof/>
              </w:rPr>
              <w:t>Objetivo geral: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802DB" w14:textId="5219089F" w:rsidR="00BF2F5E" w:rsidRDefault="00BF2F5E">
          <w:pPr>
            <w:pStyle w:val="Sumrio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57" w:history="1">
            <w:r w:rsidRPr="008F56D2">
              <w:rPr>
                <w:rStyle w:val="Hyperlink"/>
                <w:rFonts w:eastAsiaTheme="majorEastAsia"/>
                <w:noProof/>
              </w:rPr>
              <w:t>Objetivos específicos: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25E94" w14:textId="52D379AF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58" w:history="1">
            <w:r w:rsidRPr="008F56D2">
              <w:rPr>
                <w:rStyle w:val="Hyperlink"/>
                <w:rFonts w:eastAsiaTheme="majorEastAsia"/>
                <w:noProof/>
              </w:rPr>
              <w:t>1.3 ESCOPO E DELIMITAÇÕES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3377F" w14:textId="35E9CBE3" w:rsidR="00BF2F5E" w:rsidRDefault="00BF2F5E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59" w:history="1">
            <w:r w:rsidRPr="008F56D2">
              <w:rPr>
                <w:rStyle w:val="Hyperlink"/>
                <w:rFonts w:eastAsiaTheme="majorEastAsia"/>
                <w:noProof/>
              </w:rPr>
              <w:t>2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4D3E9" w14:textId="515DAF38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60" w:history="1">
            <w:r w:rsidRPr="008F56D2">
              <w:rPr>
                <w:rStyle w:val="Hyperlink"/>
                <w:rFonts w:eastAsiaTheme="majorEastAsia"/>
                <w:noProof/>
              </w:rPr>
              <w:t>2.1 FRONT-END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26424" w14:textId="3722855A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61" w:history="1">
            <w:r w:rsidRPr="008F56D2">
              <w:rPr>
                <w:rStyle w:val="Hyperlink"/>
                <w:rFonts w:eastAsiaTheme="majorEastAsia"/>
                <w:noProof/>
              </w:rPr>
              <w:t>2.2 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89264" w14:textId="59F0B069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62" w:history="1">
            <w:r w:rsidRPr="008F56D2">
              <w:rPr>
                <w:rStyle w:val="Hyperlink"/>
                <w:rFonts w:eastAsiaTheme="majorEastAsia"/>
                <w:noProof/>
              </w:rPr>
              <w:t>2.3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4F3F4" w14:textId="558E0456" w:rsidR="00BF2F5E" w:rsidRDefault="00BF2F5E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63" w:history="1">
            <w:r w:rsidRPr="008F56D2">
              <w:rPr>
                <w:rStyle w:val="Hyperlink"/>
                <w:rFonts w:eastAsiaTheme="majorEastAsia"/>
                <w:noProof/>
              </w:rPr>
              <w:t>3 VISÃO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F813A" w14:textId="4606E5A6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64" w:history="1">
            <w:r w:rsidRPr="008F56D2">
              <w:rPr>
                <w:rStyle w:val="Hyperlink"/>
                <w:rFonts w:eastAsiaTheme="majorEastAsia"/>
                <w:noProof/>
              </w:rPr>
              <w:t>3.1 MÓDULO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D60A5" w14:textId="00DA853A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65" w:history="1">
            <w:r w:rsidRPr="008F56D2">
              <w:rPr>
                <w:rStyle w:val="Hyperlink"/>
                <w:rFonts w:eastAsiaTheme="majorEastAsia"/>
                <w:noProof/>
              </w:rPr>
              <w:t>3.2 MÓDULO ADMINISTRADOR DO CARDÁPIO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153DD" w14:textId="595D2F36" w:rsidR="00BF2F5E" w:rsidRDefault="00BF2F5E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66" w:history="1">
            <w:r w:rsidRPr="008F56D2">
              <w:rPr>
                <w:rStyle w:val="Hyperlink"/>
                <w:rFonts w:eastAsiaTheme="majorEastAsia"/>
                <w:noProof/>
              </w:rPr>
              <w:t>4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B086B" w14:textId="184AE0EA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67" w:history="1">
            <w:r w:rsidRPr="008F56D2">
              <w:rPr>
                <w:rStyle w:val="Hyperlink"/>
                <w:rFonts w:eastAsiaTheme="majorEastAsia"/>
                <w:noProof/>
              </w:rPr>
              <w:t>4.1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EE77B" w14:textId="0EFA60DB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68" w:history="1">
            <w:r w:rsidRPr="008F56D2">
              <w:rPr>
                <w:rStyle w:val="Hyperlink"/>
                <w:rFonts w:eastAsiaTheme="majorEastAsia"/>
                <w:noProof/>
              </w:rPr>
              <w:t>4.2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34821" w14:textId="7AB07A92" w:rsidR="00BF2F5E" w:rsidRDefault="00BF2F5E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69" w:history="1">
            <w:r w:rsidRPr="008F56D2">
              <w:rPr>
                <w:rStyle w:val="Hyperlink"/>
                <w:rFonts w:eastAsiaTheme="majorEastAsia"/>
                <w:noProof/>
              </w:rPr>
              <w:t>5 PROTOTIPAÇÃO DE TELAS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2E9CA" w14:textId="4A5C112A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70" w:history="1">
            <w:r w:rsidRPr="008F56D2">
              <w:rPr>
                <w:rStyle w:val="Hyperlink"/>
                <w:rFonts w:eastAsiaTheme="majorEastAsia"/>
                <w:noProof/>
              </w:rPr>
              <w:t>5.1 TELAS DO MÓDULO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FAF05" w14:textId="5319F217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71" w:history="1">
            <w:r w:rsidRPr="008F56D2">
              <w:rPr>
                <w:rStyle w:val="Hyperlink"/>
                <w:rFonts w:eastAsiaTheme="majorEastAsia"/>
                <w:noProof/>
              </w:rPr>
              <w:t>5.2 TELAS DO MÓDULO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A14FB" w14:textId="4F1D5BAC" w:rsidR="00BF2F5E" w:rsidRDefault="00BF2F5E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72" w:history="1">
            <w:r w:rsidRPr="008F56D2">
              <w:rPr>
                <w:rStyle w:val="Hyperlink"/>
                <w:rFonts w:eastAsiaTheme="majorEastAsia"/>
                <w:noProof/>
              </w:rPr>
              <w:t>6 VALIDAÇÕES E ACESSIBILIDADE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3A392" w14:textId="65E2D4E1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73" w:history="1">
            <w:r w:rsidRPr="008F56D2">
              <w:rPr>
                <w:rStyle w:val="Hyperlink"/>
                <w:rFonts w:eastAsiaTheme="majorEastAsia"/>
                <w:noProof/>
              </w:rPr>
              <w:t>6.1 VALIDAÇÕES DE CAMPOS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6EF55" w14:textId="08CDE24F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74" w:history="1">
            <w:r w:rsidRPr="008F56D2">
              <w:rPr>
                <w:rStyle w:val="Hyperlink"/>
                <w:rFonts w:eastAsiaTheme="majorEastAsia"/>
                <w:noProof/>
              </w:rPr>
              <w:t>6.2 ACESSIBILIDADE (MÍNIMO 2 IMPLEMENTAÇÕES)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86645" w14:textId="1EBDC6BD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75" w:history="1">
            <w:r w:rsidRPr="008F56D2">
              <w:rPr>
                <w:rStyle w:val="Hyperlink"/>
                <w:rFonts w:eastAsiaTheme="majorEastAsia"/>
                <w:noProof/>
              </w:rPr>
              <w:t>7 Modelo Entidade-Relacionamento (MER)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84F76" w14:textId="0973043A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76" w:history="1">
            <w:r w:rsidRPr="008F56D2">
              <w:rPr>
                <w:rStyle w:val="Hyperlink"/>
                <w:rFonts w:eastAsiaTheme="majorEastAsia"/>
                <w:noProof/>
              </w:rPr>
              <w:t>7.1.1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D5F60" w14:textId="6D7D617F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77" w:history="1">
            <w:r w:rsidRPr="008F56D2">
              <w:rPr>
                <w:rStyle w:val="Hyperlink"/>
                <w:rFonts w:eastAsiaTheme="majorEastAsia"/>
                <w:noProof/>
              </w:rPr>
              <w:t>7.1.1.1 Administradores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0A2F1" w14:textId="1E45A8FE" w:rsidR="00BF2F5E" w:rsidRDefault="00BF2F5E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78" w:history="1">
            <w:r w:rsidRPr="008F56D2">
              <w:rPr>
                <w:rStyle w:val="Hyperlink"/>
                <w:rFonts w:eastAsiaTheme="majorEastAsia"/>
                <w:noProof/>
                <w:lang w:val="pt-BR"/>
              </w:rPr>
              <w:t>Atributos: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7D2D0" w14:textId="1172FD56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79" w:history="1">
            <w:r w:rsidRPr="008F56D2">
              <w:rPr>
                <w:rStyle w:val="Hyperlink"/>
                <w:rFonts w:eastAsiaTheme="majorEastAsia"/>
                <w:noProof/>
              </w:rPr>
              <w:t>7.1.1.2 Categorias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F588A" w14:textId="1BA3FDB0" w:rsidR="00BF2F5E" w:rsidRDefault="00BF2F5E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80" w:history="1">
            <w:r w:rsidRPr="008F56D2">
              <w:rPr>
                <w:rStyle w:val="Hyperlink"/>
                <w:rFonts w:eastAsiaTheme="majorEastAsia"/>
                <w:noProof/>
                <w:lang w:val="pt-BR"/>
              </w:rPr>
              <w:t>Atributos: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4A451" w14:textId="5268499A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81" w:history="1">
            <w:r w:rsidRPr="008F56D2">
              <w:rPr>
                <w:rStyle w:val="Hyperlink"/>
                <w:rFonts w:eastAsiaTheme="majorEastAsia"/>
                <w:noProof/>
              </w:rPr>
              <w:t>7.1.1.3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06668" w14:textId="78F22F3C" w:rsidR="00BF2F5E" w:rsidRDefault="00BF2F5E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82" w:history="1">
            <w:r w:rsidRPr="008F56D2">
              <w:rPr>
                <w:rStyle w:val="Hyperlink"/>
                <w:rFonts w:eastAsiaTheme="majorEastAsia"/>
                <w:noProof/>
                <w:lang w:val="pt-BR"/>
              </w:rPr>
              <w:t>Atributos: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5795A" w14:textId="08FCC5BC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83" w:history="1">
            <w:r w:rsidRPr="008F56D2">
              <w:rPr>
                <w:rStyle w:val="Hyperlink"/>
                <w:rFonts w:eastAsiaTheme="majorEastAsia"/>
                <w:noProof/>
              </w:rPr>
              <w:t>7.1.2 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D35CD" w14:textId="30DCEF6A" w:rsidR="00BF2F5E" w:rsidRDefault="00BF2F5E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84" w:history="1">
            <w:r w:rsidRPr="008F56D2">
              <w:rPr>
                <w:rStyle w:val="Hyperlink"/>
                <w:rFonts w:eastAsiaTheme="majorEastAsia"/>
                <w:noProof/>
                <w:lang w:val="pt-BR"/>
              </w:rPr>
              <w:t>a) Categorias e Produtos (1:N)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5FDF1" w14:textId="0071BCA2" w:rsidR="00BF2F5E" w:rsidRDefault="00BF2F5E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85" w:history="1">
            <w:r w:rsidRPr="008F56D2">
              <w:rPr>
                <w:rStyle w:val="Hyperlink"/>
                <w:rFonts w:eastAsiaTheme="majorEastAsia"/>
                <w:noProof/>
                <w:lang w:val="pt-BR"/>
              </w:rPr>
              <w:t>b) Administradores e Categorias (1:N)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C0C26" w14:textId="09441BA0" w:rsidR="00BF2F5E" w:rsidRDefault="00BF2F5E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86" w:history="1">
            <w:r w:rsidRPr="008F56D2">
              <w:rPr>
                <w:rStyle w:val="Hyperlink"/>
                <w:rFonts w:eastAsiaTheme="majorEastAsia"/>
                <w:noProof/>
                <w:lang w:val="pt-BR"/>
              </w:rPr>
              <w:t>c) Administradores e Produtos (1:N)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AE28C" w14:textId="1B664EE0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87" w:history="1">
            <w:r w:rsidRPr="008F56D2">
              <w:rPr>
                <w:rStyle w:val="Hyperlink"/>
                <w:rFonts w:eastAsiaTheme="majorEastAsia"/>
                <w:noProof/>
              </w:rPr>
              <w:t>7.1.3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1FF69" w14:textId="18DBDDD4" w:rsidR="00BF2F5E" w:rsidRDefault="00BF2F5E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88" w:history="1">
            <w:r w:rsidRPr="008F56D2">
              <w:rPr>
                <w:rStyle w:val="Hyperlink"/>
                <w:rFonts w:eastAsiaTheme="majorEastAsia"/>
                <w:noProof/>
              </w:rPr>
              <w:t>7.2 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01DDC" w14:textId="4E1D2DBB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89" w:history="1">
            <w:r w:rsidRPr="008F56D2">
              <w:rPr>
                <w:rStyle w:val="Hyperlink"/>
                <w:rFonts w:eastAsiaTheme="majorEastAsia"/>
                <w:noProof/>
              </w:rPr>
              <w:t>7.3 CASOS DE USO (RESUMO)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65C09" w14:textId="7AB50751" w:rsidR="00BF2F5E" w:rsidRDefault="00BF2F5E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90" w:history="1">
            <w:r w:rsidRPr="008F56D2">
              <w:rPr>
                <w:rStyle w:val="Hyperlink"/>
                <w:rFonts w:eastAsiaTheme="majorEastAsia"/>
                <w:noProof/>
              </w:rPr>
              <w:t>7.4 DIAGRAMA DE SEQUÊNCIA (BÔNUS) - DESCRIÇÃO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59A50" w14:textId="64141BB0" w:rsidR="00BF2F5E" w:rsidRDefault="00BF2F5E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91" w:history="1">
            <w:r w:rsidRPr="008F56D2">
              <w:rPr>
                <w:rStyle w:val="Hyperlink"/>
                <w:rFonts w:eastAsiaTheme="majorEastAsia"/>
                <w:noProof/>
              </w:rPr>
              <w:t>8 PLANO DE ENTREGA - PARTICIPAÇÃO 1 (27/02)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DCF20" w14:textId="5CCC1E20" w:rsidR="00BF2F5E" w:rsidRDefault="00BF2F5E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92" w:history="1">
            <w:r w:rsidRPr="008F56D2">
              <w:rPr>
                <w:rStyle w:val="Hyperlink"/>
                <w:rFonts w:eastAsiaTheme="majorEastAsia"/>
                <w:noProof/>
              </w:rPr>
              <w:t>9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FACDB" w14:textId="0249450F" w:rsidR="00BF2F5E" w:rsidRDefault="00BF2F5E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93" w:history="1">
            <w:r w:rsidRPr="008F56D2">
              <w:rPr>
                <w:rStyle w:val="Hyperlink"/>
                <w:rFonts w:eastAsiaTheme="majorEastAsia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72A2B" w14:textId="044D806F" w:rsidR="00BF2F5E" w:rsidRDefault="00BF2F5E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94" w:history="1">
            <w:r w:rsidRPr="008F56D2">
              <w:rPr>
                <w:rStyle w:val="Hyperlink"/>
                <w:rFonts w:eastAsiaTheme="majorEastAsia"/>
                <w:noProof/>
              </w:rPr>
              <w:t>APÊNDICE A – DIAGRAMA ENTIDADE-RELACIONAMENTO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9A0F2" w14:textId="674F50B4" w:rsidR="00BF2F5E" w:rsidRDefault="00BF2F5E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2871895" w:history="1">
            <w:r w:rsidRPr="008F56D2">
              <w:rPr>
                <w:rStyle w:val="Hyperlink"/>
                <w:rFonts w:eastAsiaTheme="majorEastAsia"/>
                <w:noProof/>
              </w:rPr>
              <w:t>APÊNDICE B – DIAGRAMA DE CASO DE USO 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14355" w14:textId="182017FE" w:rsidR="00BF2F5E" w:rsidRDefault="00BF2F5E">
          <w:r>
            <w:rPr>
              <w:b/>
              <w:bCs/>
            </w:rPr>
            <w:fldChar w:fldCharType="end"/>
          </w:r>
        </w:p>
      </w:sdtContent>
    </w:sdt>
    <w:p w14:paraId="79B5E8E3" w14:textId="13D068AC" w:rsidR="00BC1E32" w:rsidRDefault="00BC1E32">
      <w:pPr>
        <w:ind w:firstLine="0"/>
      </w:pPr>
    </w:p>
    <w:p w14:paraId="52B43D15" w14:textId="77777777" w:rsidR="00BC1E32" w:rsidRDefault="00000000">
      <w:r>
        <w:br w:type="page"/>
      </w:r>
    </w:p>
    <w:p w14:paraId="679828C4" w14:textId="77777777" w:rsidR="00BC1E32" w:rsidRDefault="00000000">
      <w:pPr>
        <w:pStyle w:val="Ttulo1"/>
      </w:pPr>
      <w:bookmarkStart w:id="0" w:name="_Toc222871853"/>
      <w:r>
        <w:lastRenderedPageBreak/>
        <w:t>1 INTRODUÇÃO</w:t>
      </w:r>
      <w:bookmarkEnd w:id="0"/>
    </w:p>
    <w:p w14:paraId="5360D4BF" w14:textId="77777777" w:rsidR="00BC1E32" w:rsidRDefault="00000000">
      <w:r>
        <w:t>O MenuVR é um sistema web cujo foco é a apresentação de um cardápio digital interativo, com suporte à visualização tridimensional (3D) de produtos, visando melhorar a compreensão do cliente sobre o prato e tornar a experiência de navegação mais imersiva. O projeto foi delimitado para concentrar esforços na entrega de um produto viável no contexto acadêmico, evitando a complexidade de módulos típicos de sistemas completos de gerenciamento de restaurantes.</w:t>
      </w:r>
    </w:p>
    <w:p w14:paraId="44CE92A8" w14:textId="77777777" w:rsidR="00BC1E32" w:rsidRDefault="00000000">
      <w:pPr>
        <w:pStyle w:val="Ttulo2"/>
      </w:pPr>
      <w:bookmarkStart w:id="1" w:name="_Toc222871854"/>
      <w:r>
        <w:t>1.1 JUSTIFICATIVA</w:t>
      </w:r>
      <w:bookmarkEnd w:id="1"/>
    </w:p>
    <w:p w14:paraId="43DD06C1" w14:textId="77777777" w:rsidR="00BC1E32" w:rsidRDefault="00000000">
      <w:proofErr w:type="gramStart"/>
      <w:r>
        <w:t>A</w:t>
      </w:r>
      <w:proofErr w:type="gramEnd"/>
      <w:r>
        <w:t xml:space="preserve"> </w:t>
      </w:r>
      <w:proofErr w:type="spellStart"/>
      <w:r>
        <w:t>apresentação</w:t>
      </w:r>
      <w:proofErr w:type="spellEnd"/>
      <w:r>
        <w:t xml:space="preserve"> visual do </w:t>
      </w:r>
      <w:proofErr w:type="spellStart"/>
      <w:r>
        <w:t>produto</w:t>
      </w:r>
      <w:proofErr w:type="spellEnd"/>
      <w:r>
        <w:t xml:space="preserve"> influencia diretamente a tomada de decisão do usuário. Nesse contexto, a visualização 3D aplicada ao cardápio pode reduzir dúvidas sobre tamanho, composição e aparência, além de representar um diferencial tecnológico em relação a cardápios convencionais. Do ponto de vista acadêmico, o MenuVR permite explorar conceitos de desenvolvimento web, integração front-end/back-end, persistência de dados e </w:t>
      </w:r>
      <w:proofErr w:type="spellStart"/>
      <w:r>
        <w:t>renderização</w:t>
      </w:r>
      <w:proofErr w:type="spellEnd"/>
      <w:r>
        <w:t xml:space="preserve"> 3D no </w:t>
      </w:r>
      <w:proofErr w:type="spellStart"/>
      <w:r>
        <w:t>navegador</w:t>
      </w:r>
      <w:proofErr w:type="spellEnd"/>
      <w:r>
        <w:t>.</w:t>
      </w:r>
    </w:p>
    <w:p w14:paraId="1158FE25" w14:textId="77777777" w:rsidR="00BC1E32" w:rsidRPr="00F46450" w:rsidRDefault="00000000">
      <w:pPr>
        <w:pStyle w:val="Ttulo2"/>
        <w:rPr>
          <w:lang w:val="pt-BR"/>
        </w:rPr>
      </w:pPr>
      <w:bookmarkStart w:id="2" w:name="_Toc222871855"/>
      <w:r>
        <w:t>1.2 OBJETIVOS</w:t>
      </w:r>
      <w:bookmarkEnd w:id="2"/>
    </w:p>
    <w:p w14:paraId="1E1A97BA" w14:textId="77777777" w:rsidR="00BC1E32" w:rsidRDefault="00000000">
      <w:pPr>
        <w:pStyle w:val="Ttulo3"/>
      </w:pPr>
      <w:bookmarkStart w:id="3" w:name="_Toc222871856"/>
      <w:proofErr w:type="spellStart"/>
      <w:r>
        <w:t>Objetivo</w:t>
      </w:r>
      <w:proofErr w:type="spellEnd"/>
      <w:r>
        <w:t xml:space="preserve"> </w:t>
      </w:r>
      <w:proofErr w:type="spellStart"/>
      <w:r>
        <w:t>geral</w:t>
      </w:r>
      <w:proofErr w:type="spellEnd"/>
      <w:r>
        <w:t>:</w:t>
      </w:r>
      <w:bookmarkEnd w:id="3"/>
    </w:p>
    <w:p w14:paraId="7D3B7C94" w14:textId="77777777" w:rsidR="00BC1E32" w:rsidRDefault="00000000">
      <w:r>
        <w:t>Desenvolver um sistema web responsivo de cardápio digital que permita visualizar produtos em 3D e administrar os itens do cardápio por meio de um painel administrativo.</w:t>
      </w:r>
    </w:p>
    <w:p w14:paraId="6E273AF1" w14:textId="77777777" w:rsidR="00BC1E32" w:rsidRDefault="00000000">
      <w:pPr>
        <w:pStyle w:val="Ttulo3"/>
      </w:pPr>
      <w:bookmarkStart w:id="4" w:name="_Toc222871857"/>
      <w:r>
        <w:t>Objetivos específicos:</w:t>
      </w:r>
      <w:bookmarkEnd w:id="4"/>
    </w:p>
    <w:p w14:paraId="720D0F15" w14:textId="77777777" w:rsidR="00BC1E32" w:rsidRDefault="00000000">
      <w:pPr>
        <w:pStyle w:val="Commarcadores"/>
      </w:pPr>
      <w:r>
        <w:t>Implementar as telas prototipadas do módulo cliente (cardápio, visualização 3D e fluxo básico de navegação).</w:t>
      </w:r>
    </w:p>
    <w:p w14:paraId="7A08893E" w14:textId="77777777" w:rsidR="00BC1E32" w:rsidRDefault="00000000">
      <w:pPr>
        <w:pStyle w:val="Commarcadores"/>
      </w:pPr>
      <w:r>
        <w:t>Implementar o módulo administrador para cadastro, edição, ativação/desativação e remoção de produtos do cardápio.</w:t>
      </w:r>
    </w:p>
    <w:p w14:paraId="34861007" w14:textId="77777777" w:rsidR="00BC1E32" w:rsidRDefault="00000000">
      <w:pPr>
        <w:pStyle w:val="Commarcadores"/>
      </w:pPr>
      <w:r>
        <w:t>Criar validações de campos de entrada nos formulários (cliente e administrador) com feedback ao usuário.</w:t>
      </w:r>
    </w:p>
    <w:p w14:paraId="1621A3CD" w14:textId="77777777" w:rsidR="00BC1E32" w:rsidRDefault="00000000">
      <w:pPr>
        <w:pStyle w:val="Commarcadores"/>
      </w:pPr>
      <w:r>
        <w:t>Aplicar pelo menos duas melhorias de acessibilidade conforme diretrizes de boas práticas.</w:t>
      </w:r>
    </w:p>
    <w:p w14:paraId="2395BF59" w14:textId="77777777" w:rsidR="00BC1E32" w:rsidRDefault="00000000">
      <w:pPr>
        <w:pStyle w:val="Commarcadores"/>
      </w:pPr>
      <w:r>
        <w:t>Modelar e documentar o banco de dados e os principais fluxos do sistema (DER, MER, dicionário de dados, casos de uso e diagrama de sequência).</w:t>
      </w:r>
    </w:p>
    <w:p w14:paraId="42DA84EF" w14:textId="77777777" w:rsidR="00BC1E32" w:rsidRDefault="00000000">
      <w:pPr>
        <w:pStyle w:val="Ttulo2"/>
      </w:pPr>
      <w:bookmarkStart w:id="5" w:name="_Toc222871858"/>
      <w:r>
        <w:lastRenderedPageBreak/>
        <w:t>1.3 ESCOPO E DELIMITAÇÕES</w:t>
      </w:r>
      <w:bookmarkEnd w:id="5"/>
    </w:p>
    <w:p w14:paraId="542AA93A" w14:textId="77777777" w:rsidR="00BC1E32" w:rsidRDefault="00000000">
      <w:r>
        <w:t>O sistema será composto por dois módulos:</w:t>
      </w:r>
    </w:p>
    <w:p w14:paraId="03AAFF33" w14:textId="77777777" w:rsidR="00BC1E32" w:rsidRDefault="00000000">
      <w:pPr>
        <w:pStyle w:val="Commarcadores"/>
      </w:pPr>
      <w:r>
        <w:t>Módulo Cliente: visualização do cardápio, detalhes do produto e visualização 3D.</w:t>
      </w:r>
    </w:p>
    <w:p w14:paraId="520CF4EF" w14:textId="77777777" w:rsidR="00BC1E32" w:rsidRDefault="00000000">
      <w:pPr>
        <w:pStyle w:val="Commarcadores"/>
      </w:pPr>
      <w:r>
        <w:t>Módulo Administrador: autenticação e CRUD do cardápio (produtos e categorias).</w:t>
      </w:r>
    </w:p>
    <w:p w14:paraId="561D5182" w14:textId="77777777" w:rsidR="00BC1E32" w:rsidRDefault="00000000">
      <w:r>
        <w:t>Não fazem parte do escopo desta versão:</w:t>
      </w:r>
    </w:p>
    <w:p w14:paraId="3DCCDC84" w14:textId="77777777" w:rsidR="00BC1E32" w:rsidRDefault="00000000">
      <w:pPr>
        <w:pStyle w:val="Commarcadores"/>
      </w:pPr>
      <w:r>
        <w:t>Gestão de pedidos, pagamentos, mesas, delivery, estoque e funcionários.</w:t>
      </w:r>
    </w:p>
    <w:p w14:paraId="77348A31" w14:textId="77777777" w:rsidR="00BC1E32" w:rsidRDefault="00000000">
      <w:pPr>
        <w:pStyle w:val="Commarcadores"/>
      </w:pPr>
      <w:r>
        <w:t>Emissão de nota fiscal e integrações com gateways de pagamento.</w:t>
      </w:r>
    </w:p>
    <w:p w14:paraId="35A67CA0" w14:textId="77777777" w:rsidR="00BC1E32" w:rsidRDefault="00000000">
      <w:pPr>
        <w:pStyle w:val="Commarcadores"/>
      </w:pPr>
      <w:r>
        <w:t>Relatórios gerenciais avançados.</w:t>
      </w:r>
    </w:p>
    <w:p w14:paraId="4F07E5A8" w14:textId="77777777" w:rsidR="00BC1E32" w:rsidRDefault="00000000">
      <w:pPr>
        <w:pStyle w:val="Ttulo1"/>
      </w:pPr>
      <w:bookmarkStart w:id="6" w:name="_Toc222871859"/>
      <w:r>
        <w:t>2 TECNOLOGIAS</w:t>
      </w:r>
      <w:bookmarkEnd w:id="6"/>
    </w:p>
    <w:p w14:paraId="7D024E92" w14:textId="77777777" w:rsidR="00BC1E32" w:rsidRDefault="00000000">
      <w:r>
        <w:t>O MenuVR utiliza tecnologias de desenvolvimento web com ênfase em JavaScript para reduzir a curva de aprendizado e viabilizar um desenvolvimento full-stack consistente.</w:t>
      </w:r>
    </w:p>
    <w:p w14:paraId="5C8D307F" w14:textId="77777777" w:rsidR="00BC1E32" w:rsidRDefault="00000000">
      <w:pPr>
        <w:pStyle w:val="Ttulo2"/>
      </w:pPr>
      <w:bookmarkStart w:id="7" w:name="_Toc222871860"/>
      <w:r>
        <w:t>2.1 FRONT-END</w:t>
      </w:r>
      <w:bookmarkEnd w:id="7"/>
    </w:p>
    <w:p w14:paraId="2F8A62E9" w14:textId="77777777" w:rsidR="00BC1E32" w:rsidRDefault="00000000">
      <w:r>
        <w:t>HTML5: Estrutura semântica das páginas e formulários.</w:t>
      </w:r>
    </w:p>
    <w:p w14:paraId="6B015843" w14:textId="77777777" w:rsidR="00BC1E32" w:rsidRDefault="00000000">
      <w:r>
        <w:t>CSS3: Estilização, layout responsivo e consistência visual.</w:t>
      </w:r>
    </w:p>
    <w:p w14:paraId="2DA3F774" w14:textId="77777777" w:rsidR="00BC1E32" w:rsidRDefault="00000000">
      <w:r>
        <w:t>JavaScript: Interatividade, requisições assíncronas e validação de formulários.</w:t>
      </w:r>
    </w:p>
    <w:p w14:paraId="0658F363" w14:textId="77777777" w:rsidR="00BC1E32" w:rsidRDefault="00000000">
      <w:r>
        <w:t>Three.js: Renderização 3D via WebGL para visualização dos modelos dos produtos.</w:t>
      </w:r>
    </w:p>
    <w:p w14:paraId="1D7DD311" w14:textId="77777777" w:rsidR="00BC1E32" w:rsidRDefault="00000000">
      <w:pPr>
        <w:pStyle w:val="Ttulo2"/>
      </w:pPr>
      <w:bookmarkStart w:id="8" w:name="_Toc222871861"/>
      <w:r>
        <w:t>2.2 BACK-END</w:t>
      </w:r>
      <w:bookmarkEnd w:id="8"/>
    </w:p>
    <w:p w14:paraId="7F16EC31" w14:textId="77777777" w:rsidR="00BC1E32" w:rsidRDefault="00000000">
      <w:r>
        <w:t>Node.js: Ambiente de execução no servidor para APIs e lógica de negócios.</w:t>
      </w:r>
    </w:p>
    <w:p w14:paraId="2D701CC5" w14:textId="77777777" w:rsidR="00BC1E32" w:rsidRDefault="00000000">
      <w:r>
        <w:t>Express.js: Framework para criação de rotas e APIs REST.</w:t>
      </w:r>
    </w:p>
    <w:p w14:paraId="410C8CE7" w14:textId="77777777" w:rsidR="00BC1E32" w:rsidRDefault="00000000">
      <w:pPr>
        <w:pStyle w:val="Ttulo2"/>
      </w:pPr>
      <w:bookmarkStart w:id="9" w:name="_Toc222871862"/>
      <w:r>
        <w:t>2.3 BANCO DE DADOS</w:t>
      </w:r>
      <w:bookmarkEnd w:id="9"/>
    </w:p>
    <w:p w14:paraId="198663DF" w14:textId="5C8C42DF" w:rsidR="00BC1E32" w:rsidRDefault="00791DB8">
      <w:proofErr w:type="spellStart"/>
      <w:r>
        <w:t>PostgresSQL</w:t>
      </w:r>
      <w:proofErr w:type="spellEnd"/>
      <w:r>
        <w:t xml:space="preserve">: </w:t>
      </w:r>
      <w:proofErr w:type="spellStart"/>
      <w:r>
        <w:t>armazenamento</w:t>
      </w:r>
      <w:proofErr w:type="spellEnd"/>
      <w:r>
        <w:t xml:space="preserve"> </w:t>
      </w:r>
      <w:proofErr w:type="spellStart"/>
      <w:r>
        <w:t>estruturado</w:t>
      </w:r>
      <w:proofErr w:type="spellEnd"/>
      <w:r>
        <w:t xml:space="preserve"> de produtos, categorias e usuários administradores.</w:t>
      </w:r>
    </w:p>
    <w:p w14:paraId="53B20F58" w14:textId="77777777" w:rsidR="00BC1E32" w:rsidRDefault="00000000">
      <w:pPr>
        <w:pStyle w:val="Ttulo1"/>
      </w:pPr>
      <w:bookmarkStart w:id="10" w:name="_Toc222871863"/>
      <w:r>
        <w:t>3 VISÃO GERAL DO SISTEMA</w:t>
      </w:r>
      <w:bookmarkEnd w:id="10"/>
    </w:p>
    <w:p w14:paraId="710378AF" w14:textId="77777777" w:rsidR="00BC1E32" w:rsidRDefault="00000000">
      <w:pPr>
        <w:pStyle w:val="Ttulo2"/>
      </w:pPr>
      <w:bookmarkStart w:id="11" w:name="_Toc222871864"/>
      <w:r>
        <w:t>3.1 MÓDULO CLIENTE</w:t>
      </w:r>
      <w:bookmarkEnd w:id="11"/>
    </w:p>
    <w:p w14:paraId="2D39C9FC" w14:textId="77777777" w:rsidR="00BC1E32" w:rsidRDefault="00000000">
      <w:pPr>
        <w:pStyle w:val="Commarcadores"/>
      </w:pPr>
      <w:r>
        <w:t>Acesso ao cardápio por link e/ou QR Code.</w:t>
      </w:r>
    </w:p>
    <w:p w14:paraId="1D069E7E" w14:textId="77777777" w:rsidR="00BC1E32" w:rsidRDefault="00000000">
      <w:pPr>
        <w:pStyle w:val="Commarcadores"/>
      </w:pPr>
      <w:r>
        <w:lastRenderedPageBreak/>
        <w:t>Listagem de categorias e produtos (nome, preço, descrição e imagem).</w:t>
      </w:r>
    </w:p>
    <w:p w14:paraId="21FB085D" w14:textId="77777777" w:rsidR="00BC1E32" w:rsidRDefault="00000000">
      <w:pPr>
        <w:pStyle w:val="Commarcadores"/>
      </w:pPr>
      <w:r>
        <w:t>Tela de detalhes com visualização 3D (rotacionar e zoom).</w:t>
      </w:r>
    </w:p>
    <w:p w14:paraId="367CA14A" w14:textId="77777777" w:rsidR="00BC1E32" w:rsidRDefault="00000000">
      <w:pPr>
        <w:pStyle w:val="Ttulo2"/>
      </w:pPr>
      <w:bookmarkStart w:id="12" w:name="_Toc222871865"/>
      <w:r>
        <w:t>3.2 MÓDULO ADMINISTRADOR DO CARDÁPIO</w:t>
      </w:r>
      <w:bookmarkEnd w:id="12"/>
    </w:p>
    <w:p w14:paraId="664474FD" w14:textId="77777777" w:rsidR="00BC1E32" w:rsidRDefault="00000000">
      <w:pPr>
        <w:pStyle w:val="Commarcadores"/>
      </w:pPr>
      <w:r>
        <w:t>Login do administrador.</w:t>
      </w:r>
    </w:p>
    <w:p w14:paraId="6B48F755" w14:textId="77777777" w:rsidR="00BC1E32" w:rsidRDefault="00000000">
      <w:pPr>
        <w:pStyle w:val="Commarcadores"/>
      </w:pPr>
      <w:r>
        <w:t>Cadastro e edição de categorias.</w:t>
      </w:r>
    </w:p>
    <w:p w14:paraId="69456785" w14:textId="77777777" w:rsidR="00BC1E32" w:rsidRDefault="00000000">
      <w:pPr>
        <w:pStyle w:val="Commarcadores"/>
      </w:pPr>
      <w:r>
        <w:t>Cadastro e edição de produtos (incluindo upload de imagem e arquivo 3D).</w:t>
      </w:r>
    </w:p>
    <w:p w14:paraId="26A14C09" w14:textId="77777777" w:rsidR="00BC1E32" w:rsidRDefault="00000000">
      <w:pPr>
        <w:pStyle w:val="Commarcadores"/>
      </w:pPr>
      <w:r>
        <w:t>Ativar/desativar produtos para controle de disponibilidade.</w:t>
      </w:r>
    </w:p>
    <w:p w14:paraId="14EEAC45" w14:textId="77777777" w:rsidR="00BC1E32" w:rsidRDefault="00000000">
      <w:pPr>
        <w:pStyle w:val="Ttulo1"/>
      </w:pPr>
      <w:bookmarkStart w:id="13" w:name="_Toc222871866"/>
      <w:r>
        <w:t>4 REQUISITOS</w:t>
      </w:r>
      <w:bookmarkEnd w:id="13"/>
    </w:p>
    <w:p w14:paraId="235392FB" w14:textId="77777777" w:rsidR="00BC1E32" w:rsidRDefault="00000000">
      <w:pPr>
        <w:pStyle w:val="Ttulo2"/>
      </w:pPr>
      <w:bookmarkStart w:id="14" w:name="_Toc222871867"/>
      <w:r>
        <w:t>4.1 REQUISITOS FUNCIONAIS</w:t>
      </w:r>
      <w:bookmarkEnd w:id="14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2698"/>
        <w:gridCol w:w="5102"/>
      </w:tblGrid>
      <w:tr w:rsidR="00BC1E32" w14:paraId="7DD2BA6E" w14:textId="77777777" w:rsidTr="00C9375E">
        <w:trPr>
          <w:jc w:val="center"/>
        </w:trPr>
        <w:tc>
          <w:tcPr>
            <w:tcW w:w="1271" w:type="dxa"/>
          </w:tcPr>
          <w:p w14:paraId="583A7EB3" w14:textId="77777777" w:rsidR="00BC1E32" w:rsidRDefault="00000000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2698" w:type="dxa"/>
          </w:tcPr>
          <w:p w14:paraId="571B78DC" w14:textId="77777777" w:rsidR="00BC1E32" w:rsidRDefault="00000000">
            <w:pPr>
              <w:jc w:val="center"/>
            </w:pPr>
            <w:r>
              <w:rPr>
                <w:b/>
              </w:rPr>
              <w:t>Nome</w:t>
            </w:r>
          </w:p>
        </w:tc>
        <w:tc>
          <w:tcPr>
            <w:tcW w:w="5102" w:type="dxa"/>
          </w:tcPr>
          <w:p w14:paraId="53F875F9" w14:textId="77777777" w:rsidR="00BC1E32" w:rsidRDefault="00000000">
            <w:pPr>
              <w:jc w:val="center"/>
            </w:pPr>
            <w:r>
              <w:rPr>
                <w:b/>
              </w:rPr>
              <w:t>Descrição resumida</w:t>
            </w:r>
          </w:p>
        </w:tc>
      </w:tr>
      <w:tr w:rsidR="00BC1E32" w14:paraId="06A7AC6F" w14:textId="77777777" w:rsidTr="00C9375E">
        <w:trPr>
          <w:jc w:val="center"/>
        </w:trPr>
        <w:tc>
          <w:tcPr>
            <w:tcW w:w="1271" w:type="dxa"/>
          </w:tcPr>
          <w:p w14:paraId="1846FA29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RF001</w:t>
            </w:r>
          </w:p>
        </w:tc>
        <w:tc>
          <w:tcPr>
            <w:tcW w:w="2698" w:type="dxa"/>
          </w:tcPr>
          <w:p w14:paraId="75F7B575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Autenticar administrador</w:t>
            </w:r>
          </w:p>
        </w:tc>
        <w:tc>
          <w:tcPr>
            <w:tcW w:w="5102" w:type="dxa"/>
          </w:tcPr>
          <w:p w14:paraId="3AF93D0B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Administrador realiza login com e-mail e senha válidos.</w:t>
            </w:r>
          </w:p>
        </w:tc>
      </w:tr>
      <w:tr w:rsidR="00BC1E32" w14:paraId="580BA11F" w14:textId="77777777" w:rsidTr="00C9375E">
        <w:trPr>
          <w:jc w:val="center"/>
        </w:trPr>
        <w:tc>
          <w:tcPr>
            <w:tcW w:w="1271" w:type="dxa"/>
          </w:tcPr>
          <w:p w14:paraId="698EE534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RF002</w:t>
            </w:r>
          </w:p>
        </w:tc>
        <w:tc>
          <w:tcPr>
            <w:tcW w:w="2698" w:type="dxa"/>
          </w:tcPr>
          <w:p w14:paraId="29FBF5A7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Cadastrar categoria</w:t>
            </w:r>
          </w:p>
        </w:tc>
        <w:tc>
          <w:tcPr>
            <w:tcW w:w="5102" w:type="dxa"/>
          </w:tcPr>
          <w:p w14:paraId="420BC183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Administrador cria categorias para organizar o cardápio.</w:t>
            </w:r>
          </w:p>
        </w:tc>
      </w:tr>
      <w:tr w:rsidR="00BC1E32" w14:paraId="41C1994E" w14:textId="77777777" w:rsidTr="00C9375E">
        <w:trPr>
          <w:jc w:val="center"/>
        </w:trPr>
        <w:tc>
          <w:tcPr>
            <w:tcW w:w="1271" w:type="dxa"/>
          </w:tcPr>
          <w:p w14:paraId="5130F6A1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RF003</w:t>
            </w:r>
          </w:p>
        </w:tc>
        <w:tc>
          <w:tcPr>
            <w:tcW w:w="2698" w:type="dxa"/>
          </w:tcPr>
          <w:p w14:paraId="5E726C8E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Cadastrar produto</w:t>
            </w:r>
          </w:p>
        </w:tc>
        <w:tc>
          <w:tcPr>
            <w:tcW w:w="5102" w:type="dxa"/>
          </w:tcPr>
          <w:p w14:paraId="66BB7D44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Administrador cadastra produto com nome, descrição, preço, categoria, imagem e modelo 3D.</w:t>
            </w:r>
          </w:p>
        </w:tc>
      </w:tr>
      <w:tr w:rsidR="00BC1E32" w14:paraId="70489226" w14:textId="77777777" w:rsidTr="00C9375E">
        <w:trPr>
          <w:jc w:val="center"/>
        </w:trPr>
        <w:tc>
          <w:tcPr>
            <w:tcW w:w="1271" w:type="dxa"/>
          </w:tcPr>
          <w:p w14:paraId="3B232BFD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RF004</w:t>
            </w:r>
          </w:p>
        </w:tc>
        <w:tc>
          <w:tcPr>
            <w:tcW w:w="2698" w:type="dxa"/>
          </w:tcPr>
          <w:p w14:paraId="4F5B5CE7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Editar produto</w:t>
            </w:r>
          </w:p>
        </w:tc>
        <w:tc>
          <w:tcPr>
            <w:tcW w:w="5102" w:type="dxa"/>
          </w:tcPr>
          <w:p w14:paraId="7F07FB81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Administrador edita dados e arquivos associados ao produto.</w:t>
            </w:r>
          </w:p>
        </w:tc>
      </w:tr>
      <w:tr w:rsidR="00BC1E32" w14:paraId="6AFBDB0A" w14:textId="77777777" w:rsidTr="00C9375E">
        <w:trPr>
          <w:jc w:val="center"/>
        </w:trPr>
        <w:tc>
          <w:tcPr>
            <w:tcW w:w="1271" w:type="dxa"/>
          </w:tcPr>
          <w:p w14:paraId="2B1BB99C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RF005</w:t>
            </w:r>
          </w:p>
        </w:tc>
        <w:tc>
          <w:tcPr>
            <w:tcW w:w="2698" w:type="dxa"/>
          </w:tcPr>
          <w:p w14:paraId="61AC6E9C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Ativar/desativar produto</w:t>
            </w:r>
          </w:p>
        </w:tc>
        <w:tc>
          <w:tcPr>
            <w:tcW w:w="5102" w:type="dxa"/>
          </w:tcPr>
          <w:p w14:paraId="2F1C47D1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Administrador define se o produto fica visível no cardápio.</w:t>
            </w:r>
          </w:p>
        </w:tc>
      </w:tr>
      <w:tr w:rsidR="00BC1E32" w14:paraId="5E5A5A2F" w14:textId="77777777" w:rsidTr="00C9375E">
        <w:trPr>
          <w:jc w:val="center"/>
        </w:trPr>
        <w:tc>
          <w:tcPr>
            <w:tcW w:w="1271" w:type="dxa"/>
          </w:tcPr>
          <w:p w14:paraId="5B0EFEB9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RF006</w:t>
            </w:r>
          </w:p>
        </w:tc>
        <w:tc>
          <w:tcPr>
            <w:tcW w:w="2698" w:type="dxa"/>
          </w:tcPr>
          <w:p w14:paraId="694EF538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Listar produtos no cardápio</w:t>
            </w:r>
          </w:p>
        </w:tc>
        <w:tc>
          <w:tcPr>
            <w:tcW w:w="5102" w:type="dxa"/>
          </w:tcPr>
          <w:p w14:paraId="15224268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Cliente visualiza produtos e categorias disponíveis.</w:t>
            </w:r>
          </w:p>
        </w:tc>
      </w:tr>
      <w:tr w:rsidR="00BC1E32" w14:paraId="1E96347F" w14:textId="77777777" w:rsidTr="00C9375E">
        <w:trPr>
          <w:jc w:val="center"/>
        </w:trPr>
        <w:tc>
          <w:tcPr>
            <w:tcW w:w="1271" w:type="dxa"/>
          </w:tcPr>
          <w:p w14:paraId="4B42A513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RF007</w:t>
            </w:r>
          </w:p>
        </w:tc>
        <w:tc>
          <w:tcPr>
            <w:tcW w:w="2698" w:type="dxa"/>
          </w:tcPr>
          <w:p w14:paraId="56C3A83C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Filtrar por categoria</w:t>
            </w:r>
          </w:p>
        </w:tc>
        <w:tc>
          <w:tcPr>
            <w:tcW w:w="5102" w:type="dxa"/>
          </w:tcPr>
          <w:p w14:paraId="2B19F9F0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Cliente filtra produtos por categoria.</w:t>
            </w:r>
          </w:p>
        </w:tc>
      </w:tr>
      <w:tr w:rsidR="00BC1E32" w14:paraId="6C8B6F11" w14:textId="77777777" w:rsidTr="00C9375E">
        <w:trPr>
          <w:jc w:val="center"/>
        </w:trPr>
        <w:tc>
          <w:tcPr>
            <w:tcW w:w="1271" w:type="dxa"/>
          </w:tcPr>
          <w:p w14:paraId="0368AA7B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RF008</w:t>
            </w:r>
          </w:p>
        </w:tc>
        <w:tc>
          <w:tcPr>
            <w:tcW w:w="2698" w:type="dxa"/>
          </w:tcPr>
          <w:p w14:paraId="6160E8F4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Visualizar produto em 3D</w:t>
            </w:r>
          </w:p>
        </w:tc>
        <w:tc>
          <w:tcPr>
            <w:tcW w:w="5102" w:type="dxa"/>
          </w:tcPr>
          <w:p w14:paraId="5DD5C24A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Cliente abre o visualizador 3D e interage com o modelo (rotação e zoom).</w:t>
            </w:r>
          </w:p>
        </w:tc>
      </w:tr>
    </w:tbl>
    <w:p w14:paraId="3C30C561" w14:textId="77777777" w:rsidR="00BC1E32" w:rsidRDefault="00000000">
      <w:pPr>
        <w:pStyle w:val="Ttulo2"/>
      </w:pPr>
      <w:bookmarkStart w:id="15" w:name="_Toc222871868"/>
      <w:r>
        <w:t>4.2 REQUISITOS NÃO FUNCIONAIS</w:t>
      </w:r>
      <w:bookmarkEnd w:id="15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2698"/>
        <w:gridCol w:w="5102"/>
      </w:tblGrid>
      <w:tr w:rsidR="00BC1E32" w14:paraId="26B6C6D9" w14:textId="77777777" w:rsidTr="00C9375E">
        <w:trPr>
          <w:jc w:val="center"/>
        </w:trPr>
        <w:tc>
          <w:tcPr>
            <w:tcW w:w="1271" w:type="dxa"/>
          </w:tcPr>
          <w:p w14:paraId="3610EACA" w14:textId="77777777" w:rsidR="00BC1E32" w:rsidRDefault="00000000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2698" w:type="dxa"/>
          </w:tcPr>
          <w:p w14:paraId="420C04F9" w14:textId="77777777" w:rsidR="00BC1E32" w:rsidRDefault="00000000">
            <w:pPr>
              <w:jc w:val="center"/>
            </w:pPr>
            <w:r>
              <w:rPr>
                <w:b/>
              </w:rPr>
              <w:t>Nome</w:t>
            </w:r>
          </w:p>
        </w:tc>
        <w:tc>
          <w:tcPr>
            <w:tcW w:w="5102" w:type="dxa"/>
          </w:tcPr>
          <w:p w14:paraId="6227AA22" w14:textId="77777777" w:rsidR="00BC1E32" w:rsidRDefault="00000000">
            <w:pPr>
              <w:jc w:val="center"/>
            </w:pPr>
            <w:proofErr w:type="spellStart"/>
            <w:r>
              <w:rPr>
                <w:b/>
              </w:rPr>
              <w:t>Descrição</w:t>
            </w:r>
            <w:proofErr w:type="spellEnd"/>
          </w:p>
        </w:tc>
      </w:tr>
      <w:tr w:rsidR="00BC1E32" w14:paraId="670E9C94" w14:textId="77777777" w:rsidTr="00C9375E">
        <w:trPr>
          <w:jc w:val="center"/>
        </w:trPr>
        <w:tc>
          <w:tcPr>
            <w:tcW w:w="1271" w:type="dxa"/>
          </w:tcPr>
          <w:p w14:paraId="4CF74D45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RNF001</w:t>
            </w:r>
          </w:p>
        </w:tc>
        <w:tc>
          <w:tcPr>
            <w:tcW w:w="2698" w:type="dxa"/>
          </w:tcPr>
          <w:p w14:paraId="465C331F" w14:textId="77777777" w:rsidR="00BC1E32" w:rsidRDefault="00000000">
            <w:pPr>
              <w:ind w:firstLine="0"/>
              <w:jc w:val="left"/>
            </w:pPr>
            <w:proofErr w:type="spellStart"/>
            <w:r>
              <w:rPr>
                <w:sz w:val="22"/>
              </w:rPr>
              <w:t>Responsividade</w:t>
            </w:r>
            <w:proofErr w:type="spellEnd"/>
          </w:p>
        </w:tc>
        <w:tc>
          <w:tcPr>
            <w:tcW w:w="5102" w:type="dxa"/>
          </w:tcPr>
          <w:p w14:paraId="5A220B0B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 xml:space="preserve">O </w:t>
            </w:r>
            <w:proofErr w:type="spellStart"/>
            <w:r>
              <w:rPr>
                <w:sz w:val="22"/>
              </w:rPr>
              <w:t>sistema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deve</w:t>
            </w:r>
            <w:proofErr w:type="spellEnd"/>
            <w:r>
              <w:rPr>
                <w:sz w:val="22"/>
              </w:rPr>
              <w:t xml:space="preserve"> se </w:t>
            </w:r>
            <w:proofErr w:type="spellStart"/>
            <w:r>
              <w:rPr>
                <w:sz w:val="22"/>
              </w:rPr>
              <w:t>adaptar</w:t>
            </w:r>
            <w:proofErr w:type="spellEnd"/>
            <w:r>
              <w:rPr>
                <w:sz w:val="22"/>
              </w:rPr>
              <w:t xml:space="preserve"> a </w:t>
            </w:r>
            <w:proofErr w:type="spellStart"/>
            <w:r>
              <w:rPr>
                <w:sz w:val="22"/>
              </w:rPr>
              <w:t>dispositivos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móveis</w:t>
            </w:r>
            <w:proofErr w:type="spellEnd"/>
            <w:r>
              <w:rPr>
                <w:sz w:val="22"/>
              </w:rPr>
              <w:t xml:space="preserve"> e desktop.</w:t>
            </w:r>
          </w:p>
        </w:tc>
      </w:tr>
      <w:tr w:rsidR="00BC1E32" w14:paraId="355FF2E7" w14:textId="77777777" w:rsidTr="00C9375E">
        <w:trPr>
          <w:jc w:val="center"/>
        </w:trPr>
        <w:tc>
          <w:tcPr>
            <w:tcW w:w="1271" w:type="dxa"/>
          </w:tcPr>
          <w:p w14:paraId="3699D613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lastRenderedPageBreak/>
              <w:t>RNF002</w:t>
            </w:r>
          </w:p>
        </w:tc>
        <w:tc>
          <w:tcPr>
            <w:tcW w:w="2698" w:type="dxa"/>
          </w:tcPr>
          <w:p w14:paraId="46B6577E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Performance 3D</w:t>
            </w:r>
          </w:p>
        </w:tc>
        <w:tc>
          <w:tcPr>
            <w:tcW w:w="5102" w:type="dxa"/>
          </w:tcPr>
          <w:p w14:paraId="5C474647" w14:textId="77777777" w:rsidR="00BC1E32" w:rsidRDefault="00000000">
            <w:pPr>
              <w:ind w:firstLine="0"/>
              <w:jc w:val="left"/>
            </w:pPr>
            <w:proofErr w:type="spellStart"/>
            <w:r>
              <w:rPr>
                <w:sz w:val="22"/>
              </w:rPr>
              <w:t>Modelos</w:t>
            </w:r>
            <w:proofErr w:type="spellEnd"/>
            <w:r>
              <w:rPr>
                <w:sz w:val="22"/>
              </w:rPr>
              <w:t xml:space="preserve"> 3D </w:t>
            </w:r>
            <w:proofErr w:type="spellStart"/>
            <w:r>
              <w:rPr>
                <w:sz w:val="22"/>
              </w:rPr>
              <w:t>devem</w:t>
            </w:r>
            <w:proofErr w:type="spellEnd"/>
            <w:r>
              <w:rPr>
                <w:sz w:val="22"/>
              </w:rPr>
              <w:t xml:space="preserve"> ser </w:t>
            </w:r>
            <w:proofErr w:type="spellStart"/>
            <w:r>
              <w:rPr>
                <w:sz w:val="22"/>
              </w:rPr>
              <w:t>otimizados</w:t>
            </w:r>
            <w:proofErr w:type="spellEnd"/>
            <w:r>
              <w:rPr>
                <w:sz w:val="22"/>
              </w:rPr>
              <w:t xml:space="preserve"> para </w:t>
            </w:r>
            <w:proofErr w:type="spellStart"/>
            <w:r>
              <w:rPr>
                <w:sz w:val="22"/>
              </w:rPr>
              <w:t>carregamento</w:t>
            </w:r>
            <w:proofErr w:type="spellEnd"/>
            <w:r>
              <w:rPr>
                <w:sz w:val="22"/>
              </w:rPr>
              <w:t xml:space="preserve"> em tempo </w:t>
            </w:r>
            <w:proofErr w:type="spellStart"/>
            <w:r>
              <w:rPr>
                <w:sz w:val="22"/>
              </w:rPr>
              <w:t>aceitável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BC1E32" w14:paraId="43A376C0" w14:textId="77777777" w:rsidTr="00C9375E">
        <w:trPr>
          <w:jc w:val="center"/>
        </w:trPr>
        <w:tc>
          <w:tcPr>
            <w:tcW w:w="1271" w:type="dxa"/>
          </w:tcPr>
          <w:p w14:paraId="3CF64AFB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RNF003</w:t>
            </w:r>
          </w:p>
        </w:tc>
        <w:tc>
          <w:tcPr>
            <w:tcW w:w="2698" w:type="dxa"/>
          </w:tcPr>
          <w:p w14:paraId="4FA74876" w14:textId="77777777" w:rsidR="00BC1E32" w:rsidRDefault="00000000">
            <w:pPr>
              <w:ind w:firstLine="0"/>
              <w:jc w:val="left"/>
            </w:pPr>
            <w:proofErr w:type="spellStart"/>
            <w:r>
              <w:rPr>
                <w:sz w:val="22"/>
              </w:rPr>
              <w:t>Segurança</w:t>
            </w:r>
            <w:proofErr w:type="spellEnd"/>
          </w:p>
        </w:tc>
        <w:tc>
          <w:tcPr>
            <w:tcW w:w="5102" w:type="dxa"/>
          </w:tcPr>
          <w:p w14:paraId="5F93C96E" w14:textId="77777777" w:rsidR="00BC1E32" w:rsidRDefault="00000000">
            <w:pPr>
              <w:ind w:firstLine="0"/>
              <w:jc w:val="left"/>
            </w:pPr>
            <w:proofErr w:type="spellStart"/>
            <w:r>
              <w:rPr>
                <w:sz w:val="22"/>
              </w:rPr>
              <w:t>Acesso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painel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administrador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deve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exigir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autenticação</w:t>
            </w:r>
            <w:proofErr w:type="spellEnd"/>
            <w:r>
              <w:rPr>
                <w:sz w:val="22"/>
              </w:rPr>
              <w:t xml:space="preserve"> e </w:t>
            </w:r>
            <w:proofErr w:type="spellStart"/>
            <w:r>
              <w:rPr>
                <w:sz w:val="22"/>
              </w:rPr>
              <w:t>rotas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protegidas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BC1E32" w14:paraId="32B97784" w14:textId="77777777" w:rsidTr="00C9375E">
        <w:trPr>
          <w:jc w:val="center"/>
        </w:trPr>
        <w:tc>
          <w:tcPr>
            <w:tcW w:w="1271" w:type="dxa"/>
          </w:tcPr>
          <w:p w14:paraId="710F6BE7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RNF004</w:t>
            </w:r>
          </w:p>
        </w:tc>
        <w:tc>
          <w:tcPr>
            <w:tcW w:w="2698" w:type="dxa"/>
          </w:tcPr>
          <w:p w14:paraId="77AB7A0C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Usabilidade</w:t>
            </w:r>
          </w:p>
        </w:tc>
        <w:tc>
          <w:tcPr>
            <w:tcW w:w="5102" w:type="dxa"/>
          </w:tcPr>
          <w:p w14:paraId="08760564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Fluxos simples, feedback de erro e consistência visual.</w:t>
            </w:r>
          </w:p>
        </w:tc>
      </w:tr>
      <w:tr w:rsidR="00BC1E32" w14:paraId="4771071F" w14:textId="77777777" w:rsidTr="00C9375E">
        <w:trPr>
          <w:jc w:val="center"/>
        </w:trPr>
        <w:tc>
          <w:tcPr>
            <w:tcW w:w="1271" w:type="dxa"/>
          </w:tcPr>
          <w:p w14:paraId="102AC08C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RNF005</w:t>
            </w:r>
          </w:p>
        </w:tc>
        <w:tc>
          <w:tcPr>
            <w:tcW w:w="2698" w:type="dxa"/>
          </w:tcPr>
          <w:p w14:paraId="53297A2C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Acessibilidade</w:t>
            </w:r>
          </w:p>
        </w:tc>
        <w:tc>
          <w:tcPr>
            <w:tcW w:w="5102" w:type="dxa"/>
          </w:tcPr>
          <w:p w14:paraId="7940D67A" w14:textId="77777777" w:rsidR="00BC1E32" w:rsidRDefault="00000000">
            <w:pPr>
              <w:ind w:firstLine="0"/>
              <w:jc w:val="left"/>
            </w:pPr>
            <w:r>
              <w:rPr>
                <w:sz w:val="22"/>
              </w:rPr>
              <w:t>Aplicar no mínimo duas melhorias de acessibilidade (seção 6).</w:t>
            </w:r>
          </w:p>
        </w:tc>
      </w:tr>
    </w:tbl>
    <w:p w14:paraId="562B1364" w14:textId="77777777" w:rsidR="00BC1E32" w:rsidRDefault="00000000">
      <w:pPr>
        <w:pStyle w:val="Ttulo1"/>
      </w:pPr>
      <w:bookmarkStart w:id="16" w:name="_Toc222871869"/>
      <w:r>
        <w:t>5 PROTOTIPAÇÃO DE TELAS</w:t>
      </w:r>
      <w:bookmarkEnd w:id="16"/>
    </w:p>
    <w:p w14:paraId="4D93C915" w14:textId="77777777" w:rsidR="00BC1E32" w:rsidRDefault="00000000">
      <w:r>
        <w:t>As telas implementadas devem corresponder aos protótipos aprovados. Recomenda-se anexar imagens dos protótipos como apêndice.</w:t>
      </w:r>
    </w:p>
    <w:p w14:paraId="3995F7BB" w14:textId="77777777" w:rsidR="00BC1E32" w:rsidRDefault="00000000">
      <w:pPr>
        <w:pStyle w:val="Ttulo2"/>
      </w:pPr>
      <w:bookmarkStart w:id="17" w:name="_Toc222871870"/>
      <w:r>
        <w:t>5.1 TELAS DO MÓDULO CLIENTE</w:t>
      </w:r>
      <w:bookmarkEnd w:id="17"/>
    </w:p>
    <w:p w14:paraId="494D9740" w14:textId="77777777" w:rsidR="00BC1E32" w:rsidRDefault="00000000">
      <w:pPr>
        <w:pStyle w:val="Commarcadores"/>
      </w:pPr>
      <w:r>
        <w:t>Cardápio (listagem)</w:t>
      </w:r>
    </w:p>
    <w:p w14:paraId="40B055AE" w14:textId="77777777" w:rsidR="00BC1E32" w:rsidRDefault="00000000">
      <w:pPr>
        <w:pStyle w:val="Commarcadores"/>
      </w:pPr>
      <w:r>
        <w:t>Tela de detalhes do produto (imagem, descrição e botão para 3D)</w:t>
      </w:r>
    </w:p>
    <w:p w14:paraId="47D3CF79" w14:textId="77777777" w:rsidR="00BC1E32" w:rsidRDefault="00000000">
      <w:pPr>
        <w:pStyle w:val="Commarcadores"/>
      </w:pPr>
      <w:r>
        <w:t>Visualização 3D do produto (Three.js)</w:t>
      </w:r>
    </w:p>
    <w:p w14:paraId="23CB37F0" w14:textId="77777777" w:rsidR="00BC1E32" w:rsidRDefault="00000000">
      <w:pPr>
        <w:pStyle w:val="Commarcadores"/>
      </w:pPr>
      <w:r>
        <w:t>QR Code (apontando para o cardápio)</w:t>
      </w:r>
    </w:p>
    <w:p w14:paraId="462DCA01" w14:textId="77777777" w:rsidR="00BC1E32" w:rsidRDefault="00000000">
      <w:pPr>
        <w:pStyle w:val="Commarcadores"/>
      </w:pPr>
      <w:r>
        <w:t>Login/Cadastro do cliente (somente se permanecer no escopo)</w:t>
      </w:r>
    </w:p>
    <w:p w14:paraId="65AB5DB4" w14:textId="77777777" w:rsidR="00BC1E32" w:rsidRDefault="00000000">
      <w:pPr>
        <w:pStyle w:val="Ttulo2"/>
      </w:pPr>
      <w:bookmarkStart w:id="18" w:name="_Toc222871871"/>
      <w:r>
        <w:t>5.2 TELAS DO MÓDULO ADMINISTRADOR</w:t>
      </w:r>
      <w:bookmarkEnd w:id="18"/>
    </w:p>
    <w:p w14:paraId="7A36BE52" w14:textId="77777777" w:rsidR="00BC1E32" w:rsidRDefault="00000000">
      <w:pPr>
        <w:pStyle w:val="Commarcadores"/>
      </w:pPr>
      <w:r>
        <w:t>Login do administrador</w:t>
      </w:r>
    </w:p>
    <w:p w14:paraId="21303A44" w14:textId="77777777" w:rsidR="00BC1E32" w:rsidRDefault="00000000">
      <w:pPr>
        <w:pStyle w:val="Commarcadores"/>
      </w:pPr>
      <w:r>
        <w:t>Dashboard (listagem de produtos)</w:t>
      </w:r>
    </w:p>
    <w:p w14:paraId="5237FA86" w14:textId="77777777" w:rsidR="00BC1E32" w:rsidRDefault="00000000">
      <w:pPr>
        <w:pStyle w:val="Commarcadores"/>
      </w:pPr>
      <w:r>
        <w:t>Cadastro/Edição de produto</w:t>
      </w:r>
    </w:p>
    <w:p w14:paraId="4892CCE2" w14:textId="77777777" w:rsidR="00BC1E32" w:rsidRDefault="00000000">
      <w:pPr>
        <w:pStyle w:val="Commarcadores"/>
      </w:pPr>
      <w:r>
        <w:t>Cadastro/Edição de categoria</w:t>
      </w:r>
    </w:p>
    <w:p w14:paraId="42CACAA6" w14:textId="77777777" w:rsidR="00BC1E32" w:rsidRDefault="00000000">
      <w:pPr>
        <w:pStyle w:val="Ttulo1"/>
      </w:pPr>
      <w:bookmarkStart w:id="19" w:name="_Toc222871872"/>
      <w:r>
        <w:t>6 VALIDAÇÕES E ACESSIBILIDADE</w:t>
      </w:r>
      <w:bookmarkEnd w:id="19"/>
    </w:p>
    <w:p w14:paraId="78CD2642" w14:textId="77777777" w:rsidR="00BC1E32" w:rsidRDefault="00000000">
      <w:pPr>
        <w:pStyle w:val="Ttulo2"/>
      </w:pPr>
      <w:bookmarkStart w:id="20" w:name="_Toc222871873"/>
      <w:r>
        <w:t>6.1 VALIDAÇÕES DE CAMPOS</w:t>
      </w:r>
      <w:bookmarkEnd w:id="20"/>
    </w:p>
    <w:p w14:paraId="714197A7" w14:textId="77777777" w:rsidR="00BC1E32" w:rsidRDefault="00000000">
      <w:pPr>
        <w:pStyle w:val="Commarcadores"/>
      </w:pPr>
      <w:r>
        <w:t>Validar campos obrigatórios (nome, preço, categoria) antes de enviar.</w:t>
      </w:r>
    </w:p>
    <w:p w14:paraId="7C63CE3C" w14:textId="77777777" w:rsidR="00BC1E32" w:rsidRDefault="00000000">
      <w:pPr>
        <w:pStyle w:val="Commarcadores"/>
      </w:pPr>
      <w:r>
        <w:t>Validar formato de e-mail em telas de login.</w:t>
      </w:r>
    </w:p>
    <w:p w14:paraId="1BEBDBA5" w14:textId="77777777" w:rsidR="00BC1E32" w:rsidRDefault="00000000">
      <w:pPr>
        <w:pStyle w:val="Commarcadores"/>
      </w:pPr>
      <w:r>
        <w:t>Validar preço como número positivo com duas casas decimais.</w:t>
      </w:r>
    </w:p>
    <w:p w14:paraId="4256088E" w14:textId="77777777" w:rsidR="00BC1E32" w:rsidRDefault="00000000">
      <w:pPr>
        <w:pStyle w:val="Commarcadores"/>
      </w:pPr>
      <w:r>
        <w:lastRenderedPageBreak/>
        <w:t>Validar upload: tipos permitidos (imagem: JPG/PNG; 3D: GLB/GLTF) e tamanho máximo.</w:t>
      </w:r>
    </w:p>
    <w:p w14:paraId="79931197" w14:textId="77777777" w:rsidR="00BC1E32" w:rsidRDefault="00000000">
      <w:pPr>
        <w:pStyle w:val="Ttulo2"/>
      </w:pPr>
      <w:bookmarkStart w:id="21" w:name="_Toc222871874"/>
      <w:r>
        <w:t>6.2 ACESSIBILIDADE (MÍNIMO 2 IMPLEMENTAÇÕES)</w:t>
      </w:r>
      <w:bookmarkEnd w:id="21"/>
    </w:p>
    <w:p w14:paraId="1A16BE2D" w14:textId="77777777" w:rsidR="00BC1E32" w:rsidRDefault="00000000">
      <w:pPr>
        <w:pStyle w:val="Commarcadores"/>
      </w:pPr>
      <w:r>
        <w:t>Adicionar textos alternativos (atributo alt) em imagens de produtos e ícones relevantes.</w:t>
      </w:r>
    </w:p>
    <w:p w14:paraId="758A829C" w14:textId="77777777" w:rsidR="00BC1E32" w:rsidRDefault="00000000">
      <w:pPr>
        <w:pStyle w:val="Commarcadores"/>
      </w:pPr>
      <w:r>
        <w:t>Garantir navegação por teclado (tab) em formulários e botões principais.</w:t>
      </w:r>
    </w:p>
    <w:p w14:paraId="5DC198B3" w14:textId="77777777" w:rsidR="00BC1E32" w:rsidRDefault="00000000">
      <w:pPr>
        <w:pStyle w:val="Commarcadores"/>
      </w:pPr>
      <w:r>
        <w:t>Aplicar contraste adequado entre texto e fundo.</w:t>
      </w:r>
    </w:p>
    <w:p w14:paraId="670BF8F2" w14:textId="77777777" w:rsidR="00BC1E32" w:rsidRDefault="00000000">
      <w:pPr>
        <w:pStyle w:val="Commarcadores"/>
      </w:pPr>
      <w:r>
        <w:t>Mensagens de erro associadas ao campo (aria-describedby) e foco automático no campo com erro.</w:t>
      </w:r>
    </w:p>
    <w:p w14:paraId="0141F22D" w14:textId="77777777" w:rsidR="00187327" w:rsidRPr="00BF2F5E" w:rsidRDefault="00000000" w:rsidP="00BF2F5E">
      <w:pPr>
        <w:pStyle w:val="Ttulo2"/>
      </w:pPr>
      <w:bookmarkStart w:id="22" w:name="_Toc222871875"/>
      <w:r>
        <w:t xml:space="preserve">7 </w:t>
      </w:r>
      <w:r w:rsidR="00187327" w:rsidRPr="00BF2F5E">
        <w:t>Modelo Entidade-Relacionamento (MER)</w:t>
      </w:r>
      <w:bookmarkEnd w:id="22"/>
    </w:p>
    <w:p w14:paraId="59F469C2" w14:textId="77777777" w:rsidR="00187327" w:rsidRPr="00187327" w:rsidRDefault="00187327" w:rsidP="00187327">
      <w:r w:rsidRPr="00187327">
        <w:t xml:space="preserve">O Modelo Entidade-Relacionamento (MER) do </w:t>
      </w:r>
      <w:proofErr w:type="spellStart"/>
      <w:r w:rsidRPr="00187327">
        <w:t>sistema</w:t>
      </w:r>
      <w:proofErr w:type="spellEnd"/>
      <w:r w:rsidRPr="00187327">
        <w:t xml:space="preserve"> </w:t>
      </w:r>
      <w:proofErr w:type="spellStart"/>
      <w:r w:rsidRPr="00187327">
        <w:t>MenuVR</w:t>
      </w:r>
      <w:proofErr w:type="spellEnd"/>
      <w:r w:rsidRPr="00187327">
        <w:t xml:space="preserve"> </w:t>
      </w:r>
      <w:proofErr w:type="spellStart"/>
      <w:r w:rsidRPr="00187327">
        <w:t>descreve</w:t>
      </w:r>
      <w:proofErr w:type="spellEnd"/>
      <w:r w:rsidRPr="00187327">
        <w:t xml:space="preserve"> as </w:t>
      </w:r>
      <w:proofErr w:type="spellStart"/>
      <w:r w:rsidRPr="00187327">
        <w:t>entidades</w:t>
      </w:r>
      <w:proofErr w:type="spellEnd"/>
      <w:r w:rsidRPr="00187327">
        <w:t xml:space="preserve"> fundamentais, seus atributos e os relacionamentos necessários para suportar o funcionamento do cardápio digital com visualização 3D e do painel administrativo.</w:t>
      </w:r>
    </w:p>
    <w:p w14:paraId="108A2746" w14:textId="77777777" w:rsidR="00187327" w:rsidRPr="00187327" w:rsidRDefault="00187327" w:rsidP="00187327">
      <w:r w:rsidRPr="00187327">
        <w:t>O modelo foi desenvolvido considerando princípios de normalização, integridade referencial e rastreabilidade das ações administrativas.</w:t>
      </w:r>
    </w:p>
    <w:p w14:paraId="1F1167AC" w14:textId="3A196A96" w:rsidR="00187327" w:rsidRPr="00187327" w:rsidRDefault="00187327" w:rsidP="00BF2F5E">
      <w:pPr>
        <w:pStyle w:val="Ttulo2"/>
      </w:pPr>
      <w:bookmarkStart w:id="23" w:name="_Toc222871876"/>
      <w:r w:rsidRPr="00BF2F5E">
        <w:t>7</w:t>
      </w:r>
      <w:r w:rsidRPr="00187327">
        <w:t>.1.1 Entidades</w:t>
      </w:r>
      <w:bookmarkEnd w:id="23"/>
    </w:p>
    <w:p w14:paraId="79C2F0A5" w14:textId="2910F56B" w:rsidR="00187327" w:rsidRPr="00187327" w:rsidRDefault="00187327" w:rsidP="00BF2F5E">
      <w:pPr>
        <w:pStyle w:val="Ttulo2"/>
      </w:pPr>
      <w:bookmarkStart w:id="24" w:name="_Toc222871877"/>
      <w:r w:rsidRPr="00BF2F5E">
        <w:t>7</w:t>
      </w:r>
      <w:r w:rsidRPr="00187327">
        <w:t>.1.1.1 Administradores</w:t>
      </w:r>
      <w:bookmarkEnd w:id="24"/>
    </w:p>
    <w:p w14:paraId="4696EEDD" w14:textId="77777777" w:rsidR="00187327" w:rsidRPr="00187327" w:rsidRDefault="00187327" w:rsidP="00187327">
      <w:r w:rsidRPr="00187327">
        <w:t>Representa os usuários responsáveis pelo gerenciamento do cardápio.</w:t>
      </w:r>
    </w:p>
    <w:p w14:paraId="2756771E" w14:textId="77777777" w:rsidR="00187327" w:rsidRPr="00187327" w:rsidRDefault="00187327" w:rsidP="00187327">
      <w:pPr>
        <w:pStyle w:val="Ttulo1"/>
        <w:ind w:firstLine="360"/>
        <w:rPr>
          <w:lang w:val="pt-BR"/>
        </w:rPr>
      </w:pPr>
      <w:bookmarkStart w:id="25" w:name="_Toc222871878"/>
      <w:r w:rsidRPr="00187327">
        <w:rPr>
          <w:lang w:val="pt-BR"/>
        </w:rPr>
        <w:t>Atributos:</w:t>
      </w:r>
      <w:bookmarkEnd w:id="25"/>
    </w:p>
    <w:p w14:paraId="3B2483C7" w14:textId="77777777" w:rsidR="00187327" w:rsidRPr="00187327" w:rsidRDefault="00187327" w:rsidP="00187327">
      <w:pPr>
        <w:pStyle w:val="PargrafodaLista"/>
        <w:numPr>
          <w:ilvl w:val="0"/>
          <w:numId w:val="14"/>
        </w:numPr>
      </w:pPr>
      <w:r w:rsidRPr="00187327">
        <w:t>id (PK, INT): identificador único do administrador.</w:t>
      </w:r>
    </w:p>
    <w:p w14:paraId="02E046E2" w14:textId="77777777" w:rsidR="00187327" w:rsidRPr="00187327" w:rsidRDefault="00187327" w:rsidP="00187327">
      <w:pPr>
        <w:pStyle w:val="PargrafodaLista"/>
        <w:numPr>
          <w:ilvl w:val="0"/>
          <w:numId w:val="14"/>
        </w:numPr>
      </w:pPr>
      <w:r w:rsidRPr="00187327">
        <w:t>nome (VARCHAR): nome completo do administrador.</w:t>
      </w:r>
    </w:p>
    <w:p w14:paraId="710BFA8E" w14:textId="77777777" w:rsidR="00187327" w:rsidRPr="00187327" w:rsidRDefault="00187327" w:rsidP="00187327">
      <w:pPr>
        <w:pStyle w:val="PargrafodaLista"/>
        <w:numPr>
          <w:ilvl w:val="0"/>
          <w:numId w:val="14"/>
        </w:numPr>
      </w:pPr>
      <w:r w:rsidRPr="00187327">
        <w:t>email (VARCHAR, UNIQUE): endereço de e-mail exclusivo no sistema.</w:t>
      </w:r>
    </w:p>
    <w:p w14:paraId="73980B1A" w14:textId="77777777" w:rsidR="00187327" w:rsidRPr="00187327" w:rsidRDefault="00187327" w:rsidP="00187327">
      <w:pPr>
        <w:pStyle w:val="PargrafodaLista"/>
        <w:numPr>
          <w:ilvl w:val="0"/>
          <w:numId w:val="14"/>
        </w:numPr>
      </w:pPr>
      <w:proofErr w:type="spellStart"/>
      <w:r w:rsidRPr="00187327">
        <w:t>senha_hash</w:t>
      </w:r>
      <w:proofErr w:type="spellEnd"/>
      <w:r w:rsidRPr="00187327">
        <w:t xml:space="preserve"> (VARCHAR): hash </w:t>
      </w:r>
      <w:proofErr w:type="spellStart"/>
      <w:r w:rsidRPr="00187327">
        <w:t>criptografado</w:t>
      </w:r>
      <w:proofErr w:type="spellEnd"/>
      <w:r w:rsidRPr="00187327">
        <w:t xml:space="preserve"> da senha.</w:t>
      </w:r>
    </w:p>
    <w:p w14:paraId="2AEEDC68" w14:textId="77777777" w:rsidR="00187327" w:rsidRPr="00187327" w:rsidRDefault="00187327" w:rsidP="00187327">
      <w:pPr>
        <w:pStyle w:val="PargrafodaLista"/>
        <w:numPr>
          <w:ilvl w:val="0"/>
          <w:numId w:val="14"/>
        </w:numPr>
      </w:pPr>
      <w:r w:rsidRPr="00187327">
        <w:t>perfil (VARCHAR): nível de acesso.</w:t>
      </w:r>
    </w:p>
    <w:p w14:paraId="288A5447" w14:textId="77777777" w:rsidR="00187327" w:rsidRPr="00187327" w:rsidRDefault="00187327" w:rsidP="00187327">
      <w:pPr>
        <w:pStyle w:val="PargrafodaLista"/>
        <w:numPr>
          <w:ilvl w:val="0"/>
          <w:numId w:val="14"/>
        </w:numPr>
      </w:pPr>
      <w:r w:rsidRPr="00187327">
        <w:t>ativo (BOOLEAN): indica se o usuário está ativo.</w:t>
      </w:r>
    </w:p>
    <w:p w14:paraId="5DD0011B" w14:textId="77777777" w:rsidR="00187327" w:rsidRPr="00187327" w:rsidRDefault="00187327" w:rsidP="00187327">
      <w:pPr>
        <w:pStyle w:val="PargrafodaLista"/>
        <w:numPr>
          <w:ilvl w:val="0"/>
          <w:numId w:val="14"/>
        </w:numPr>
      </w:pPr>
      <w:proofErr w:type="spellStart"/>
      <w:r w:rsidRPr="00187327">
        <w:t>criado_em</w:t>
      </w:r>
      <w:proofErr w:type="spellEnd"/>
      <w:r w:rsidRPr="00187327">
        <w:t xml:space="preserve"> (DATETIME): data e hora de criação.</w:t>
      </w:r>
    </w:p>
    <w:p w14:paraId="6D4B89D5" w14:textId="3D6151D6" w:rsidR="00187327" w:rsidRPr="00187327" w:rsidRDefault="00187327" w:rsidP="00187327">
      <w:pPr>
        <w:pStyle w:val="PargrafodaLista"/>
        <w:numPr>
          <w:ilvl w:val="0"/>
          <w:numId w:val="14"/>
        </w:numPr>
      </w:pPr>
      <w:proofErr w:type="spellStart"/>
      <w:r w:rsidRPr="00187327">
        <w:t>atualizado_em</w:t>
      </w:r>
      <w:proofErr w:type="spellEnd"/>
      <w:r w:rsidRPr="00187327">
        <w:t xml:space="preserve"> (DATETIME): data e hora da </w:t>
      </w:r>
      <w:proofErr w:type="spellStart"/>
      <w:r w:rsidRPr="00187327">
        <w:t>última</w:t>
      </w:r>
      <w:proofErr w:type="spellEnd"/>
      <w:r w:rsidRPr="00187327">
        <w:t xml:space="preserve"> </w:t>
      </w:r>
      <w:proofErr w:type="spellStart"/>
      <w:r w:rsidRPr="00187327">
        <w:t>atualização</w:t>
      </w:r>
      <w:proofErr w:type="spellEnd"/>
      <w:r w:rsidRPr="00187327">
        <w:t>.</w:t>
      </w:r>
    </w:p>
    <w:p w14:paraId="05F3A259" w14:textId="4C0792ED" w:rsidR="00187327" w:rsidRPr="00187327" w:rsidRDefault="00187327" w:rsidP="00BF2F5E">
      <w:pPr>
        <w:pStyle w:val="Ttulo2"/>
      </w:pPr>
      <w:bookmarkStart w:id="26" w:name="_Toc222871879"/>
      <w:r w:rsidRPr="00BF2F5E">
        <w:lastRenderedPageBreak/>
        <w:t>7</w:t>
      </w:r>
      <w:r w:rsidRPr="00187327">
        <w:t>.1.1.2 Categorias</w:t>
      </w:r>
      <w:bookmarkEnd w:id="26"/>
    </w:p>
    <w:p w14:paraId="6EA7EE72" w14:textId="77777777" w:rsidR="00187327" w:rsidRPr="00187327" w:rsidRDefault="00187327" w:rsidP="00187327">
      <w:r w:rsidRPr="00187327">
        <w:t>Representa as categorias que organizam os produtos do cardápio.</w:t>
      </w:r>
    </w:p>
    <w:p w14:paraId="3B737B82" w14:textId="77777777" w:rsidR="00187327" w:rsidRPr="00187327" w:rsidRDefault="00187327" w:rsidP="00187327">
      <w:pPr>
        <w:pStyle w:val="Ttulo1"/>
        <w:ind w:firstLine="709"/>
        <w:rPr>
          <w:lang w:val="pt-BR"/>
        </w:rPr>
      </w:pPr>
      <w:bookmarkStart w:id="27" w:name="_Toc222871880"/>
      <w:r w:rsidRPr="00187327">
        <w:rPr>
          <w:lang w:val="pt-BR"/>
        </w:rPr>
        <w:t>Atributos:</w:t>
      </w:r>
      <w:bookmarkEnd w:id="27"/>
    </w:p>
    <w:p w14:paraId="5855F9E0" w14:textId="77777777" w:rsidR="00187327" w:rsidRPr="00187327" w:rsidRDefault="00187327" w:rsidP="00187327">
      <w:pPr>
        <w:pStyle w:val="PargrafodaLista"/>
        <w:numPr>
          <w:ilvl w:val="0"/>
          <w:numId w:val="15"/>
        </w:numPr>
      </w:pPr>
      <w:r w:rsidRPr="00187327">
        <w:t>id (PK, INT): identificador único da categoria.</w:t>
      </w:r>
    </w:p>
    <w:p w14:paraId="755FE36F" w14:textId="77777777" w:rsidR="00187327" w:rsidRPr="00187327" w:rsidRDefault="00187327" w:rsidP="00187327">
      <w:pPr>
        <w:pStyle w:val="PargrafodaLista"/>
        <w:numPr>
          <w:ilvl w:val="0"/>
          <w:numId w:val="15"/>
        </w:numPr>
      </w:pPr>
      <w:r w:rsidRPr="00187327">
        <w:t>nome (VARCHAR, UNIQUE): nome da categoria.</w:t>
      </w:r>
    </w:p>
    <w:p w14:paraId="7AA50A17" w14:textId="77777777" w:rsidR="00187327" w:rsidRPr="00187327" w:rsidRDefault="00187327" w:rsidP="00187327">
      <w:pPr>
        <w:pStyle w:val="PargrafodaLista"/>
        <w:numPr>
          <w:ilvl w:val="0"/>
          <w:numId w:val="15"/>
        </w:numPr>
      </w:pPr>
      <w:proofErr w:type="spellStart"/>
      <w:r w:rsidRPr="00187327">
        <w:t>descricao</w:t>
      </w:r>
      <w:proofErr w:type="spellEnd"/>
      <w:r w:rsidRPr="00187327">
        <w:t xml:space="preserve"> (TEXT): </w:t>
      </w:r>
      <w:proofErr w:type="spellStart"/>
      <w:r w:rsidRPr="00187327">
        <w:t>descrição</w:t>
      </w:r>
      <w:proofErr w:type="spellEnd"/>
      <w:r w:rsidRPr="00187327">
        <w:t xml:space="preserve"> </w:t>
      </w:r>
      <w:proofErr w:type="spellStart"/>
      <w:r w:rsidRPr="00187327">
        <w:t>opcional</w:t>
      </w:r>
      <w:proofErr w:type="spellEnd"/>
      <w:r w:rsidRPr="00187327">
        <w:t>.</w:t>
      </w:r>
    </w:p>
    <w:p w14:paraId="2880FC6F" w14:textId="77777777" w:rsidR="00187327" w:rsidRPr="00187327" w:rsidRDefault="00187327" w:rsidP="00187327">
      <w:pPr>
        <w:pStyle w:val="PargrafodaLista"/>
        <w:numPr>
          <w:ilvl w:val="0"/>
          <w:numId w:val="15"/>
        </w:numPr>
      </w:pPr>
      <w:r w:rsidRPr="00187327">
        <w:t>ativo (BOOLEAN): indica se a categoria está ativa.</w:t>
      </w:r>
    </w:p>
    <w:p w14:paraId="7760ED56" w14:textId="77777777" w:rsidR="00187327" w:rsidRPr="00187327" w:rsidRDefault="00187327" w:rsidP="00187327">
      <w:pPr>
        <w:pStyle w:val="PargrafodaLista"/>
        <w:numPr>
          <w:ilvl w:val="0"/>
          <w:numId w:val="15"/>
        </w:numPr>
      </w:pPr>
      <w:proofErr w:type="spellStart"/>
      <w:r w:rsidRPr="00187327">
        <w:t>criado_por</w:t>
      </w:r>
      <w:proofErr w:type="spellEnd"/>
      <w:r w:rsidRPr="00187327">
        <w:t xml:space="preserve"> (FK → Administradores.id): administrador que criou o registro.</w:t>
      </w:r>
    </w:p>
    <w:p w14:paraId="5C7DF33A" w14:textId="77777777" w:rsidR="00187327" w:rsidRPr="00187327" w:rsidRDefault="00187327" w:rsidP="00187327">
      <w:pPr>
        <w:pStyle w:val="PargrafodaLista"/>
        <w:numPr>
          <w:ilvl w:val="0"/>
          <w:numId w:val="15"/>
        </w:numPr>
      </w:pPr>
      <w:proofErr w:type="spellStart"/>
      <w:r w:rsidRPr="00187327">
        <w:t>atualizado_por</w:t>
      </w:r>
      <w:proofErr w:type="spellEnd"/>
      <w:r w:rsidRPr="00187327">
        <w:t xml:space="preserve"> (FK → Administradores.id): administrador que realizou a última atualização.</w:t>
      </w:r>
    </w:p>
    <w:p w14:paraId="66E8E2FE" w14:textId="77777777" w:rsidR="00187327" w:rsidRPr="00187327" w:rsidRDefault="00187327" w:rsidP="00187327">
      <w:pPr>
        <w:pStyle w:val="PargrafodaLista"/>
        <w:numPr>
          <w:ilvl w:val="0"/>
          <w:numId w:val="15"/>
        </w:numPr>
      </w:pPr>
      <w:proofErr w:type="spellStart"/>
      <w:r w:rsidRPr="00187327">
        <w:t>criado_em</w:t>
      </w:r>
      <w:proofErr w:type="spellEnd"/>
      <w:r w:rsidRPr="00187327">
        <w:t xml:space="preserve"> (DATETIME): data e hora de criação.</w:t>
      </w:r>
    </w:p>
    <w:p w14:paraId="0F590BD5" w14:textId="77777777" w:rsidR="00187327" w:rsidRPr="00187327" w:rsidRDefault="00187327" w:rsidP="00187327">
      <w:pPr>
        <w:pStyle w:val="PargrafodaLista"/>
        <w:numPr>
          <w:ilvl w:val="0"/>
          <w:numId w:val="15"/>
        </w:numPr>
      </w:pPr>
      <w:proofErr w:type="spellStart"/>
      <w:r w:rsidRPr="00187327">
        <w:t>atualizado_em</w:t>
      </w:r>
      <w:proofErr w:type="spellEnd"/>
      <w:r w:rsidRPr="00187327">
        <w:t xml:space="preserve"> (DATETIME): data e hora da última atualização.</w:t>
      </w:r>
    </w:p>
    <w:p w14:paraId="1BB9CB62" w14:textId="62BED7AA" w:rsidR="00187327" w:rsidRPr="00187327" w:rsidRDefault="00187327" w:rsidP="00BF2F5E">
      <w:pPr>
        <w:pStyle w:val="Ttulo2"/>
      </w:pPr>
      <w:bookmarkStart w:id="28" w:name="_Toc222871461"/>
      <w:bookmarkStart w:id="29" w:name="_Toc222871881"/>
      <w:r w:rsidRPr="00BF2F5E">
        <w:t>7</w:t>
      </w:r>
      <w:r w:rsidRPr="00187327">
        <w:t>.1.1.3 Produtos</w:t>
      </w:r>
      <w:bookmarkEnd w:id="28"/>
      <w:bookmarkEnd w:id="29"/>
    </w:p>
    <w:p w14:paraId="41BC3D0D" w14:textId="77777777" w:rsidR="00187327" w:rsidRPr="00187327" w:rsidRDefault="00187327" w:rsidP="00187327">
      <w:r w:rsidRPr="00187327">
        <w:t>Representa os itens exibidos no cardápio digital, podendo conter modelo 3D para visualização interativa.</w:t>
      </w:r>
    </w:p>
    <w:p w14:paraId="6D7EFC61" w14:textId="77777777" w:rsidR="00187327" w:rsidRPr="00187327" w:rsidRDefault="00187327" w:rsidP="00187327">
      <w:pPr>
        <w:pStyle w:val="Ttulo1"/>
        <w:ind w:firstLine="709"/>
        <w:rPr>
          <w:lang w:val="pt-BR"/>
        </w:rPr>
      </w:pPr>
      <w:bookmarkStart w:id="30" w:name="_Toc222871462"/>
      <w:bookmarkStart w:id="31" w:name="_Toc222871882"/>
      <w:r w:rsidRPr="00187327">
        <w:rPr>
          <w:lang w:val="pt-BR"/>
        </w:rPr>
        <w:t>Atributos:</w:t>
      </w:r>
      <w:bookmarkEnd w:id="30"/>
      <w:bookmarkEnd w:id="31"/>
    </w:p>
    <w:p w14:paraId="3BA4FB37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r w:rsidRPr="00187327">
        <w:t>id (PK, INT): identificador único do produto.</w:t>
      </w:r>
    </w:p>
    <w:p w14:paraId="43464F10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proofErr w:type="spellStart"/>
      <w:r w:rsidRPr="00187327">
        <w:t>categoria_id</w:t>
      </w:r>
      <w:proofErr w:type="spellEnd"/>
      <w:r w:rsidRPr="00187327">
        <w:t xml:space="preserve"> (FK → Categorias.id): categoria à qual o produto pertence.</w:t>
      </w:r>
    </w:p>
    <w:p w14:paraId="7B53E9BB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r w:rsidRPr="00187327">
        <w:t>nome (VARCHAR): nome do produto.</w:t>
      </w:r>
    </w:p>
    <w:p w14:paraId="5D3AB1BA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proofErr w:type="spellStart"/>
      <w:r w:rsidRPr="00187327">
        <w:t>descricao</w:t>
      </w:r>
      <w:proofErr w:type="spellEnd"/>
      <w:r w:rsidRPr="00187327">
        <w:t xml:space="preserve"> (TEXT): </w:t>
      </w:r>
      <w:proofErr w:type="spellStart"/>
      <w:r w:rsidRPr="00187327">
        <w:t>descrição</w:t>
      </w:r>
      <w:proofErr w:type="spellEnd"/>
      <w:r w:rsidRPr="00187327">
        <w:t xml:space="preserve"> do produto.</w:t>
      </w:r>
    </w:p>
    <w:p w14:paraId="2FC12415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proofErr w:type="spellStart"/>
      <w:r w:rsidRPr="00187327">
        <w:t>preco</w:t>
      </w:r>
      <w:proofErr w:type="spellEnd"/>
      <w:r w:rsidRPr="00187327">
        <w:t xml:space="preserve"> (</w:t>
      </w:r>
      <w:proofErr w:type="gramStart"/>
      <w:r w:rsidRPr="00187327">
        <w:t>DECIMAL(</w:t>
      </w:r>
      <w:proofErr w:type="gramEnd"/>
      <w:r w:rsidRPr="00187327">
        <w:t xml:space="preserve">10,2)): valor </w:t>
      </w:r>
      <w:proofErr w:type="spellStart"/>
      <w:r w:rsidRPr="00187327">
        <w:t>monetário</w:t>
      </w:r>
      <w:proofErr w:type="spellEnd"/>
      <w:r w:rsidRPr="00187327">
        <w:t xml:space="preserve"> do produto.</w:t>
      </w:r>
    </w:p>
    <w:p w14:paraId="1F92089B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proofErr w:type="spellStart"/>
      <w:r w:rsidRPr="00187327">
        <w:t>imagem_url</w:t>
      </w:r>
      <w:proofErr w:type="spellEnd"/>
      <w:r w:rsidRPr="00187327">
        <w:t xml:space="preserve"> (VARCHAR): </w:t>
      </w:r>
      <w:proofErr w:type="spellStart"/>
      <w:r w:rsidRPr="00187327">
        <w:t>endereço</w:t>
      </w:r>
      <w:proofErr w:type="spellEnd"/>
      <w:r w:rsidRPr="00187327">
        <w:t xml:space="preserve"> da imagem do produto.</w:t>
      </w:r>
    </w:p>
    <w:p w14:paraId="4060E705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r w:rsidRPr="00187327">
        <w:t>modelo3d_url (VARCHAR): endereço do arquivo 3D.</w:t>
      </w:r>
    </w:p>
    <w:p w14:paraId="608B73F2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r w:rsidRPr="00187327">
        <w:t xml:space="preserve">formato_modelo3d (VARCHAR): formato do modelo 3D (ex.: </w:t>
      </w:r>
      <w:proofErr w:type="spellStart"/>
      <w:r w:rsidRPr="00187327">
        <w:t>glb</w:t>
      </w:r>
      <w:proofErr w:type="spellEnd"/>
      <w:r w:rsidRPr="00187327">
        <w:t xml:space="preserve"> </w:t>
      </w:r>
      <w:proofErr w:type="spellStart"/>
      <w:r w:rsidRPr="00187327">
        <w:t>ou</w:t>
      </w:r>
      <w:proofErr w:type="spellEnd"/>
      <w:r w:rsidRPr="00187327">
        <w:t xml:space="preserve"> </w:t>
      </w:r>
      <w:proofErr w:type="spellStart"/>
      <w:r w:rsidRPr="00187327">
        <w:t>gltf</w:t>
      </w:r>
      <w:proofErr w:type="spellEnd"/>
      <w:r w:rsidRPr="00187327">
        <w:t>).</w:t>
      </w:r>
    </w:p>
    <w:p w14:paraId="60EBEF8B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r w:rsidRPr="00187327">
        <w:t xml:space="preserve">possui_modelo3d (BOOLEAN): indica </w:t>
      </w:r>
      <w:proofErr w:type="gramStart"/>
      <w:r w:rsidRPr="00187327">
        <w:t>a</w:t>
      </w:r>
      <w:proofErr w:type="gramEnd"/>
      <w:r w:rsidRPr="00187327">
        <w:t xml:space="preserve"> existência de modelo 3D.</w:t>
      </w:r>
    </w:p>
    <w:p w14:paraId="56517F29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r w:rsidRPr="00187327">
        <w:t>ativo (BOOLEAN): indica se o produto está disponível.</w:t>
      </w:r>
    </w:p>
    <w:p w14:paraId="0F8835AB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proofErr w:type="spellStart"/>
      <w:r w:rsidRPr="00187327">
        <w:t>criado_por</w:t>
      </w:r>
      <w:proofErr w:type="spellEnd"/>
      <w:r w:rsidRPr="00187327">
        <w:t xml:space="preserve"> (FK → Administradores.id): administrador que criou o registro.</w:t>
      </w:r>
    </w:p>
    <w:p w14:paraId="777F9891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proofErr w:type="spellStart"/>
      <w:r w:rsidRPr="00187327">
        <w:lastRenderedPageBreak/>
        <w:t>atualizado_por</w:t>
      </w:r>
      <w:proofErr w:type="spellEnd"/>
      <w:r w:rsidRPr="00187327">
        <w:t xml:space="preserve"> (FK → Administradores.id): administrador responsável pela última atualização.</w:t>
      </w:r>
    </w:p>
    <w:p w14:paraId="750CDC66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proofErr w:type="spellStart"/>
      <w:r w:rsidRPr="00187327">
        <w:t>criado_em</w:t>
      </w:r>
      <w:proofErr w:type="spellEnd"/>
      <w:r w:rsidRPr="00187327">
        <w:t xml:space="preserve"> (DATETIME): data e hora de criação.</w:t>
      </w:r>
    </w:p>
    <w:p w14:paraId="09701A49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proofErr w:type="spellStart"/>
      <w:r w:rsidRPr="00187327">
        <w:t>atualizado_em</w:t>
      </w:r>
      <w:proofErr w:type="spellEnd"/>
      <w:r w:rsidRPr="00187327">
        <w:t xml:space="preserve"> (DATETIME): data e hora da última atualização.</w:t>
      </w:r>
    </w:p>
    <w:p w14:paraId="097C0EEE" w14:textId="013B0F7F" w:rsidR="00187327" w:rsidRPr="00187327" w:rsidRDefault="00187327" w:rsidP="00BF2F5E">
      <w:pPr>
        <w:pStyle w:val="Ttulo2"/>
      </w:pPr>
      <w:bookmarkStart w:id="32" w:name="_Toc222871464"/>
      <w:bookmarkStart w:id="33" w:name="_Toc222871883"/>
      <w:r w:rsidRPr="00BF2F5E">
        <w:t>7</w:t>
      </w:r>
      <w:r w:rsidRPr="00187327">
        <w:t>.1.2 Relacionamentos</w:t>
      </w:r>
      <w:bookmarkEnd w:id="32"/>
      <w:bookmarkEnd w:id="33"/>
    </w:p>
    <w:p w14:paraId="775576C8" w14:textId="77777777" w:rsidR="00187327" w:rsidRPr="00187327" w:rsidRDefault="00187327" w:rsidP="00187327">
      <w:r w:rsidRPr="00187327">
        <w:t>O sistema apresenta os seguintes relacionamentos:</w:t>
      </w:r>
    </w:p>
    <w:p w14:paraId="24BACAF2" w14:textId="77777777" w:rsidR="00187327" w:rsidRPr="00187327" w:rsidRDefault="00187327" w:rsidP="00187327">
      <w:pPr>
        <w:pStyle w:val="Ttulo1"/>
        <w:ind w:firstLine="709"/>
        <w:rPr>
          <w:lang w:val="pt-BR"/>
        </w:rPr>
      </w:pPr>
      <w:bookmarkStart w:id="34" w:name="_Toc222871312"/>
      <w:bookmarkStart w:id="35" w:name="_Toc222871465"/>
      <w:bookmarkStart w:id="36" w:name="_Toc222871601"/>
      <w:bookmarkStart w:id="37" w:name="_Toc222871701"/>
      <w:bookmarkStart w:id="38" w:name="_Toc222871884"/>
      <w:r w:rsidRPr="00187327">
        <w:rPr>
          <w:lang w:val="pt-BR"/>
        </w:rPr>
        <w:t>a) Categorias e Produtos (1:N)</w:t>
      </w:r>
      <w:bookmarkEnd w:id="34"/>
      <w:bookmarkEnd w:id="35"/>
      <w:bookmarkEnd w:id="36"/>
      <w:bookmarkEnd w:id="37"/>
      <w:bookmarkEnd w:id="38"/>
    </w:p>
    <w:p w14:paraId="2D087C28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r w:rsidRPr="00187327">
        <w:t>Uma categoria pode conter vários produtos.</w:t>
      </w:r>
      <w:r w:rsidRPr="00187327">
        <w:br/>
        <w:t>Cada produto pertence obrigatoriamente a uma única categoria.</w:t>
      </w:r>
    </w:p>
    <w:p w14:paraId="398FE6FE" w14:textId="77777777" w:rsidR="00187327" w:rsidRPr="00187327" w:rsidRDefault="00187327" w:rsidP="00187327">
      <w:pPr>
        <w:pStyle w:val="Ttulo1"/>
        <w:ind w:firstLine="720"/>
        <w:rPr>
          <w:lang w:val="pt-BR"/>
        </w:rPr>
      </w:pPr>
      <w:bookmarkStart w:id="39" w:name="_Toc222871313"/>
      <w:bookmarkStart w:id="40" w:name="_Toc222871466"/>
      <w:bookmarkStart w:id="41" w:name="_Toc222871602"/>
      <w:bookmarkStart w:id="42" w:name="_Toc222871702"/>
      <w:bookmarkStart w:id="43" w:name="_Toc222871885"/>
      <w:r w:rsidRPr="00187327">
        <w:rPr>
          <w:lang w:val="pt-BR"/>
        </w:rPr>
        <w:t>b) Administradores e Categorias (1:N)</w:t>
      </w:r>
      <w:bookmarkEnd w:id="39"/>
      <w:bookmarkEnd w:id="40"/>
      <w:bookmarkEnd w:id="41"/>
      <w:bookmarkEnd w:id="42"/>
      <w:bookmarkEnd w:id="43"/>
    </w:p>
    <w:p w14:paraId="609D7DA8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r w:rsidRPr="00187327">
        <w:t>Um administrador pode criar e atualizar várias categorias.</w:t>
      </w:r>
      <w:r w:rsidRPr="00187327">
        <w:br/>
        <w:t>Cada categoria deve possuir um criador registrado.</w:t>
      </w:r>
    </w:p>
    <w:p w14:paraId="14EA78A4" w14:textId="77777777" w:rsidR="00187327" w:rsidRPr="00187327" w:rsidRDefault="00187327" w:rsidP="00187327">
      <w:pPr>
        <w:pStyle w:val="Ttulo1"/>
        <w:ind w:firstLine="720"/>
        <w:rPr>
          <w:lang w:val="pt-BR"/>
        </w:rPr>
      </w:pPr>
      <w:bookmarkStart w:id="44" w:name="_Toc222871314"/>
      <w:bookmarkStart w:id="45" w:name="_Toc222871467"/>
      <w:bookmarkStart w:id="46" w:name="_Toc222871603"/>
      <w:bookmarkStart w:id="47" w:name="_Toc222871703"/>
      <w:bookmarkStart w:id="48" w:name="_Toc222871886"/>
      <w:r w:rsidRPr="00187327">
        <w:rPr>
          <w:lang w:val="pt-BR"/>
        </w:rPr>
        <w:t>c) Administradores e Produtos (1:N)</w:t>
      </w:r>
      <w:bookmarkEnd w:id="44"/>
      <w:bookmarkEnd w:id="45"/>
      <w:bookmarkEnd w:id="46"/>
      <w:bookmarkEnd w:id="47"/>
      <w:bookmarkEnd w:id="48"/>
    </w:p>
    <w:p w14:paraId="0222E08E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r w:rsidRPr="00187327">
        <w:t>Um administrador pode criar e atualizar vários produtos.</w:t>
      </w:r>
      <w:r w:rsidRPr="00187327">
        <w:br/>
        <w:t>Cada produto deve possuir um criador registrado.</w:t>
      </w:r>
    </w:p>
    <w:p w14:paraId="0F0D6B2D" w14:textId="6347541B" w:rsidR="00187327" w:rsidRPr="00187327" w:rsidRDefault="00187327" w:rsidP="00187327">
      <w:pPr>
        <w:pStyle w:val="Ttulo1"/>
        <w:ind w:firstLine="720"/>
        <w:rPr>
          <w:lang w:val="pt-BR"/>
        </w:rPr>
      </w:pPr>
    </w:p>
    <w:p w14:paraId="10D54AAF" w14:textId="6BB167CC" w:rsidR="00187327" w:rsidRPr="00187327" w:rsidRDefault="00187327" w:rsidP="00BF2F5E">
      <w:pPr>
        <w:pStyle w:val="Ttulo2"/>
      </w:pPr>
      <w:bookmarkStart w:id="49" w:name="_Toc222871468"/>
      <w:bookmarkStart w:id="50" w:name="_Toc222871887"/>
      <w:r w:rsidRPr="00BF2F5E">
        <w:t>7</w:t>
      </w:r>
      <w:r w:rsidRPr="00187327">
        <w:t>.1.3 Regras de Negócio</w:t>
      </w:r>
      <w:bookmarkEnd w:id="49"/>
      <w:bookmarkEnd w:id="50"/>
    </w:p>
    <w:p w14:paraId="619EE1EE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r w:rsidRPr="00187327">
        <w:t>O e-mail do administrador deve ser único.</w:t>
      </w:r>
    </w:p>
    <w:p w14:paraId="274E56CE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r w:rsidRPr="00187327">
        <w:t>O nome da categoria deve ser único.</w:t>
      </w:r>
    </w:p>
    <w:p w14:paraId="0364F388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r w:rsidRPr="00187327">
        <w:t>Um produto não pode existir sem categoria associada.</w:t>
      </w:r>
    </w:p>
    <w:p w14:paraId="52DF61F3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r w:rsidRPr="00187327">
        <w:t>O preço do produto deve ser maior que zero.</w:t>
      </w:r>
    </w:p>
    <w:p w14:paraId="5EBD944C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r w:rsidRPr="00187327">
        <w:t>O modelo 3D é opcional.</w:t>
      </w:r>
    </w:p>
    <w:p w14:paraId="29EF0C77" w14:textId="77777777" w:rsidR="00187327" w:rsidRPr="00187327" w:rsidRDefault="00187327" w:rsidP="00187327">
      <w:pPr>
        <w:pStyle w:val="PargrafodaLista"/>
        <w:numPr>
          <w:ilvl w:val="0"/>
          <w:numId w:val="16"/>
        </w:numPr>
      </w:pPr>
      <w:r w:rsidRPr="00187327">
        <w:t>O campo ativo permite desativação lógica (soft delete).</w:t>
      </w:r>
    </w:p>
    <w:p w14:paraId="0EFFEB53" w14:textId="3D14B6E7" w:rsidR="00BC1E32" w:rsidRDefault="00000000" w:rsidP="00187327">
      <w:pPr>
        <w:pStyle w:val="Ttulo1"/>
      </w:pPr>
      <w:bookmarkStart w:id="51" w:name="_Toc222871469"/>
      <w:bookmarkStart w:id="52" w:name="_Toc222871888"/>
      <w:r>
        <w:lastRenderedPageBreak/>
        <w:t>7.</w:t>
      </w:r>
      <w:r w:rsidR="00187327">
        <w:t>2</w:t>
      </w:r>
      <w:r>
        <w:t xml:space="preserve"> DICIONÁRIO DE DADOS</w:t>
      </w:r>
      <w:bookmarkEnd w:id="51"/>
      <w:bookmarkEnd w:id="52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134"/>
        <w:gridCol w:w="2835"/>
      </w:tblGrid>
      <w:tr w:rsidR="00BC1E32" w14:paraId="49329D11" w14:textId="77777777">
        <w:trPr>
          <w:jc w:val="center"/>
        </w:trPr>
        <w:tc>
          <w:tcPr>
            <w:tcW w:w="1701" w:type="dxa"/>
          </w:tcPr>
          <w:p w14:paraId="0AF37D03" w14:textId="77777777" w:rsidR="00BC1E32" w:rsidRDefault="00000000" w:rsidP="00C9375E">
            <w:pPr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Tabela</w:t>
            </w:r>
            <w:proofErr w:type="spellEnd"/>
          </w:p>
        </w:tc>
        <w:tc>
          <w:tcPr>
            <w:tcW w:w="1701" w:type="dxa"/>
          </w:tcPr>
          <w:p w14:paraId="3A0F95DC" w14:textId="77777777" w:rsidR="00BC1E32" w:rsidRDefault="00000000" w:rsidP="00C9375E">
            <w:pPr>
              <w:ind w:firstLine="0"/>
              <w:jc w:val="center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1701" w:type="dxa"/>
          </w:tcPr>
          <w:p w14:paraId="02F4F47D" w14:textId="77777777" w:rsidR="00BC1E32" w:rsidRDefault="00000000" w:rsidP="00C9375E">
            <w:pPr>
              <w:ind w:firstLine="0"/>
              <w:jc w:val="center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1134" w:type="dxa"/>
          </w:tcPr>
          <w:p w14:paraId="0A54118A" w14:textId="188FBA9A" w:rsidR="00BC1E32" w:rsidRDefault="00C9375E" w:rsidP="00C9375E">
            <w:pPr>
              <w:ind w:firstLine="0"/>
              <w:jc w:val="center"/>
            </w:pPr>
            <w:r>
              <w:rPr>
                <w:b/>
                <w:sz w:val="20"/>
              </w:rPr>
              <w:t>Obrig.</w:t>
            </w:r>
          </w:p>
        </w:tc>
        <w:tc>
          <w:tcPr>
            <w:tcW w:w="2835" w:type="dxa"/>
          </w:tcPr>
          <w:p w14:paraId="5631A277" w14:textId="77777777" w:rsidR="00BC1E32" w:rsidRDefault="00000000" w:rsidP="00C9375E">
            <w:pPr>
              <w:ind w:firstLine="0"/>
              <w:jc w:val="center"/>
            </w:pPr>
            <w:r>
              <w:rPr>
                <w:b/>
                <w:sz w:val="20"/>
              </w:rPr>
              <w:t>Descrição</w:t>
            </w:r>
          </w:p>
        </w:tc>
      </w:tr>
      <w:tr w:rsidR="00BC1E32" w14:paraId="03968323" w14:textId="77777777">
        <w:trPr>
          <w:jc w:val="center"/>
        </w:trPr>
        <w:tc>
          <w:tcPr>
            <w:tcW w:w="1701" w:type="dxa"/>
          </w:tcPr>
          <w:p w14:paraId="35C06AAB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admin_users</w:t>
            </w:r>
          </w:p>
        </w:tc>
        <w:tc>
          <w:tcPr>
            <w:tcW w:w="1701" w:type="dxa"/>
          </w:tcPr>
          <w:p w14:paraId="31C905A1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w="1701" w:type="dxa"/>
          </w:tcPr>
          <w:p w14:paraId="07E9AD5C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INT (PK)</w:t>
            </w:r>
          </w:p>
        </w:tc>
        <w:tc>
          <w:tcPr>
            <w:tcW w:w="1134" w:type="dxa"/>
          </w:tcPr>
          <w:p w14:paraId="2AAC5AEB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Sim</w:t>
            </w:r>
          </w:p>
        </w:tc>
        <w:tc>
          <w:tcPr>
            <w:tcW w:w="2835" w:type="dxa"/>
          </w:tcPr>
          <w:p w14:paraId="3128C190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Identificador do administrador.</w:t>
            </w:r>
          </w:p>
        </w:tc>
      </w:tr>
      <w:tr w:rsidR="00BC1E32" w14:paraId="442CFE9A" w14:textId="77777777">
        <w:trPr>
          <w:jc w:val="center"/>
        </w:trPr>
        <w:tc>
          <w:tcPr>
            <w:tcW w:w="1701" w:type="dxa"/>
          </w:tcPr>
          <w:p w14:paraId="403196AE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admin_users</w:t>
            </w:r>
          </w:p>
        </w:tc>
        <w:tc>
          <w:tcPr>
            <w:tcW w:w="1701" w:type="dxa"/>
          </w:tcPr>
          <w:p w14:paraId="496E5732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email</w:t>
            </w:r>
          </w:p>
        </w:tc>
        <w:tc>
          <w:tcPr>
            <w:tcW w:w="1701" w:type="dxa"/>
          </w:tcPr>
          <w:p w14:paraId="2913E5AB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VARCHAR(120)</w:t>
            </w:r>
          </w:p>
        </w:tc>
        <w:tc>
          <w:tcPr>
            <w:tcW w:w="1134" w:type="dxa"/>
          </w:tcPr>
          <w:p w14:paraId="7B5E960D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Sim</w:t>
            </w:r>
          </w:p>
        </w:tc>
        <w:tc>
          <w:tcPr>
            <w:tcW w:w="2835" w:type="dxa"/>
          </w:tcPr>
          <w:p w14:paraId="76AF751E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E-mail de login (único).</w:t>
            </w:r>
          </w:p>
        </w:tc>
      </w:tr>
      <w:tr w:rsidR="00BC1E32" w14:paraId="54966A9A" w14:textId="77777777">
        <w:trPr>
          <w:jc w:val="center"/>
        </w:trPr>
        <w:tc>
          <w:tcPr>
            <w:tcW w:w="1701" w:type="dxa"/>
          </w:tcPr>
          <w:p w14:paraId="0D3039C8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admin_users</w:t>
            </w:r>
          </w:p>
        </w:tc>
        <w:tc>
          <w:tcPr>
            <w:tcW w:w="1701" w:type="dxa"/>
          </w:tcPr>
          <w:p w14:paraId="0E256D59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password_hash</w:t>
            </w:r>
          </w:p>
        </w:tc>
        <w:tc>
          <w:tcPr>
            <w:tcW w:w="1701" w:type="dxa"/>
          </w:tcPr>
          <w:p w14:paraId="4CE0B1F1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VARCHAR(255)</w:t>
            </w:r>
          </w:p>
        </w:tc>
        <w:tc>
          <w:tcPr>
            <w:tcW w:w="1134" w:type="dxa"/>
          </w:tcPr>
          <w:p w14:paraId="631756BF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Sim</w:t>
            </w:r>
          </w:p>
        </w:tc>
        <w:tc>
          <w:tcPr>
            <w:tcW w:w="2835" w:type="dxa"/>
          </w:tcPr>
          <w:p w14:paraId="1167C251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Hash da senha.</w:t>
            </w:r>
          </w:p>
        </w:tc>
      </w:tr>
      <w:tr w:rsidR="00BC1E32" w14:paraId="150D13C9" w14:textId="77777777">
        <w:trPr>
          <w:jc w:val="center"/>
        </w:trPr>
        <w:tc>
          <w:tcPr>
            <w:tcW w:w="1701" w:type="dxa"/>
          </w:tcPr>
          <w:p w14:paraId="2984733C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admin_users</w:t>
            </w:r>
          </w:p>
        </w:tc>
        <w:tc>
          <w:tcPr>
            <w:tcW w:w="1701" w:type="dxa"/>
          </w:tcPr>
          <w:p w14:paraId="59457DBE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created_at</w:t>
            </w:r>
          </w:p>
        </w:tc>
        <w:tc>
          <w:tcPr>
            <w:tcW w:w="1701" w:type="dxa"/>
          </w:tcPr>
          <w:p w14:paraId="59F5BDA9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DATETIME</w:t>
            </w:r>
          </w:p>
        </w:tc>
        <w:tc>
          <w:tcPr>
            <w:tcW w:w="1134" w:type="dxa"/>
          </w:tcPr>
          <w:p w14:paraId="4379DBDA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Sim</w:t>
            </w:r>
          </w:p>
        </w:tc>
        <w:tc>
          <w:tcPr>
            <w:tcW w:w="2835" w:type="dxa"/>
          </w:tcPr>
          <w:p w14:paraId="34F423C5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Data/hora de criação.</w:t>
            </w:r>
          </w:p>
        </w:tc>
      </w:tr>
      <w:tr w:rsidR="00BC1E32" w14:paraId="0C807313" w14:textId="77777777">
        <w:trPr>
          <w:jc w:val="center"/>
        </w:trPr>
        <w:tc>
          <w:tcPr>
            <w:tcW w:w="1701" w:type="dxa"/>
          </w:tcPr>
          <w:p w14:paraId="31BCC9FB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categories</w:t>
            </w:r>
          </w:p>
        </w:tc>
        <w:tc>
          <w:tcPr>
            <w:tcW w:w="1701" w:type="dxa"/>
          </w:tcPr>
          <w:p w14:paraId="329D725C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w="1701" w:type="dxa"/>
          </w:tcPr>
          <w:p w14:paraId="5D38F488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INT (PK)</w:t>
            </w:r>
          </w:p>
        </w:tc>
        <w:tc>
          <w:tcPr>
            <w:tcW w:w="1134" w:type="dxa"/>
          </w:tcPr>
          <w:p w14:paraId="6D09FFB0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Sim</w:t>
            </w:r>
          </w:p>
        </w:tc>
        <w:tc>
          <w:tcPr>
            <w:tcW w:w="2835" w:type="dxa"/>
          </w:tcPr>
          <w:p w14:paraId="33A2ED90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Identificador da categoria.</w:t>
            </w:r>
          </w:p>
        </w:tc>
      </w:tr>
      <w:tr w:rsidR="00BC1E32" w14:paraId="43B9C1A9" w14:textId="77777777">
        <w:trPr>
          <w:jc w:val="center"/>
        </w:trPr>
        <w:tc>
          <w:tcPr>
            <w:tcW w:w="1701" w:type="dxa"/>
          </w:tcPr>
          <w:p w14:paraId="36CB5780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categories</w:t>
            </w:r>
          </w:p>
        </w:tc>
        <w:tc>
          <w:tcPr>
            <w:tcW w:w="1701" w:type="dxa"/>
          </w:tcPr>
          <w:p w14:paraId="31E89ACC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name</w:t>
            </w:r>
          </w:p>
        </w:tc>
        <w:tc>
          <w:tcPr>
            <w:tcW w:w="1701" w:type="dxa"/>
          </w:tcPr>
          <w:p w14:paraId="43876105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VARCHAR(80)</w:t>
            </w:r>
          </w:p>
        </w:tc>
        <w:tc>
          <w:tcPr>
            <w:tcW w:w="1134" w:type="dxa"/>
          </w:tcPr>
          <w:p w14:paraId="3BA1DFA6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Sim</w:t>
            </w:r>
          </w:p>
        </w:tc>
        <w:tc>
          <w:tcPr>
            <w:tcW w:w="2835" w:type="dxa"/>
          </w:tcPr>
          <w:p w14:paraId="4C0DAD2F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Nome da categoria.</w:t>
            </w:r>
          </w:p>
        </w:tc>
      </w:tr>
      <w:tr w:rsidR="00BC1E32" w14:paraId="3C710F9A" w14:textId="77777777">
        <w:trPr>
          <w:jc w:val="center"/>
        </w:trPr>
        <w:tc>
          <w:tcPr>
            <w:tcW w:w="1701" w:type="dxa"/>
          </w:tcPr>
          <w:p w14:paraId="48474537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categories</w:t>
            </w:r>
          </w:p>
        </w:tc>
        <w:tc>
          <w:tcPr>
            <w:tcW w:w="1701" w:type="dxa"/>
          </w:tcPr>
          <w:p w14:paraId="71371A22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is_active</w:t>
            </w:r>
          </w:p>
        </w:tc>
        <w:tc>
          <w:tcPr>
            <w:tcW w:w="1701" w:type="dxa"/>
          </w:tcPr>
          <w:p w14:paraId="69F26B4E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TINYINT</w:t>
            </w:r>
          </w:p>
        </w:tc>
        <w:tc>
          <w:tcPr>
            <w:tcW w:w="1134" w:type="dxa"/>
          </w:tcPr>
          <w:p w14:paraId="140B9157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Sim</w:t>
            </w:r>
          </w:p>
        </w:tc>
        <w:tc>
          <w:tcPr>
            <w:tcW w:w="2835" w:type="dxa"/>
          </w:tcPr>
          <w:p w14:paraId="1AD36FB4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1 = ativa, 0 = inativa.</w:t>
            </w:r>
          </w:p>
        </w:tc>
      </w:tr>
      <w:tr w:rsidR="00BC1E32" w14:paraId="301C055D" w14:textId="77777777">
        <w:trPr>
          <w:jc w:val="center"/>
        </w:trPr>
        <w:tc>
          <w:tcPr>
            <w:tcW w:w="1701" w:type="dxa"/>
          </w:tcPr>
          <w:p w14:paraId="58705E29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products</w:t>
            </w:r>
          </w:p>
        </w:tc>
        <w:tc>
          <w:tcPr>
            <w:tcW w:w="1701" w:type="dxa"/>
          </w:tcPr>
          <w:p w14:paraId="69D93537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w="1701" w:type="dxa"/>
          </w:tcPr>
          <w:p w14:paraId="4CDB7584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INT (PK)</w:t>
            </w:r>
          </w:p>
        </w:tc>
        <w:tc>
          <w:tcPr>
            <w:tcW w:w="1134" w:type="dxa"/>
          </w:tcPr>
          <w:p w14:paraId="1A38306F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Sim</w:t>
            </w:r>
          </w:p>
        </w:tc>
        <w:tc>
          <w:tcPr>
            <w:tcW w:w="2835" w:type="dxa"/>
          </w:tcPr>
          <w:p w14:paraId="78A6BFE1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Identificador do produto.</w:t>
            </w:r>
          </w:p>
        </w:tc>
      </w:tr>
      <w:tr w:rsidR="00BC1E32" w14:paraId="10B89035" w14:textId="77777777">
        <w:trPr>
          <w:jc w:val="center"/>
        </w:trPr>
        <w:tc>
          <w:tcPr>
            <w:tcW w:w="1701" w:type="dxa"/>
          </w:tcPr>
          <w:p w14:paraId="3E06868B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products</w:t>
            </w:r>
          </w:p>
        </w:tc>
        <w:tc>
          <w:tcPr>
            <w:tcW w:w="1701" w:type="dxa"/>
          </w:tcPr>
          <w:p w14:paraId="1B646075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category_id</w:t>
            </w:r>
          </w:p>
        </w:tc>
        <w:tc>
          <w:tcPr>
            <w:tcW w:w="1701" w:type="dxa"/>
          </w:tcPr>
          <w:p w14:paraId="74D539CC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INT (FK)</w:t>
            </w:r>
          </w:p>
        </w:tc>
        <w:tc>
          <w:tcPr>
            <w:tcW w:w="1134" w:type="dxa"/>
          </w:tcPr>
          <w:p w14:paraId="33174A63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Sim</w:t>
            </w:r>
          </w:p>
        </w:tc>
        <w:tc>
          <w:tcPr>
            <w:tcW w:w="2835" w:type="dxa"/>
          </w:tcPr>
          <w:p w14:paraId="1F8D746F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Referência para categories.id.</w:t>
            </w:r>
          </w:p>
        </w:tc>
      </w:tr>
      <w:tr w:rsidR="00BC1E32" w14:paraId="158AEB73" w14:textId="77777777">
        <w:trPr>
          <w:jc w:val="center"/>
        </w:trPr>
        <w:tc>
          <w:tcPr>
            <w:tcW w:w="1701" w:type="dxa"/>
          </w:tcPr>
          <w:p w14:paraId="1380F87B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products</w:t>
            </w:r>
          </w:p>
        </w:tc>
        <w:tc>
          <w:tcPr>
            <w:tcW w:w="1701" w:type="dxa"/>
          </w:tcPr>
          <w:p w14:paraId="55C93523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name</w:t>
            </w:r>
          </w:p>
        </w:tc>
        <w:tc>
          <w:tcPr>
            <w:tcW w:w="1701" w:type="dxa"/>
          </w:tcPr>
          <w:p w14:paraId="2308713C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VARCHAR(120)</w:t>
            </w:r>
          </w:p>
        </w:tc>
        <w:tc>
          <w:tcPr>
            <w:tcW w:w="1134" w:type="dxa"/>
          </w:tcPr>
          <w:p w14:paraId="15ECC565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Sim</w:t>
            </w:r>
          </w:p>
        </w:tc>
        <w:tc>
          <w:tcPr>
            <w:tcW w:w="2835" w:type="dxa"/>
          </w:tcPr>
          <w:p w14:paraId="375D68D1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Nome do produto.</w:t>
            </w:r>
          </w:p>
        </w:tc>
      </w:tr>
      <w:tr w:rsidR="00BC1E32" w14:paraId="2348C552" w14:textId="77777777">
        <w:trPr>
          <w:jc w:val="center"/>
        </w:trPr>
        <w:tc>
          <w:tcPr>
            <w:tcW w:w="1701" w:type="dxa"/>
          </w:tcPr>
          <w:p w14:paraId="0D77663C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products</w:t>
            </w:r>
          </w:p>
        </w:tc>
        <w:tc>
          <w:tcPr>
            <w:tcW w:w="1701" w:type="dxa"/>
          </w:tcPr>
          <w:p w14:paraId="3899BBE7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description</w:t>
            </w:r>
          </w:p>
        </w:tc>
        <w:tc>
          <w:tcPr>
            <w:tcW w:w="1701" w:type="dxa"/>
          </w:tcPr>
          <w:p w14:paraId="7CCA57EB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134" w:type="dxa"/>
          </w:tcPr>
          <w:p w14:paraId="799BCBC0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Não</w:t>
            </w:r>
          </w:p>
        </w:tc>
        <w:tc>
          <w:tcPr>
            <w:tcW w:w="2835" w:type="dxa"/>
          </w:tcPr>
          <w:p w14:paraId="68E48ED7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Descrição do produto.</w:t>
            </w:r>
          </w:p>
        </w:tc>
      </w:tr>
      <w:tr w:rsidR="00BC1E32" w14:paraId="36E04B94" w14:textId="77777777">
        <w:trPr>
          <w:jc w:val="center"/>
        </w:trPr>
        <w:tc>
          <w:tcPr>
            <w:tcW w:w="1701" w:type="dxa"/>
          </w:tcPr>
          <w:p w14:paraId="39C68DE4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products</w:t>
            </w:r>
          </w:p>
        </w:tc>
        <w:tc>
          <w:tcPr>
            <w:tcW w:w="1701" w:type="dxa"/>
          </w:tcPr>
          <w:p w14:paraId="113E3906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price</w:t>
            </w:r>
          </w:p>
        </w:tc>
        <w:tc>
          <w:tcPr>
            <w:tcW w:w="1701" w:type="dxa"/>
          </w:tcPr>
          <w:p w14:paraId="1B1E62D0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DECIMAL(10,2)</w:t>
            </w:r>
          </w:p>
        </w:tc>
        <w:tc>
          <w:tcPr>
            <w:tcW w:w="1134" w:type="dxa"/>
          </w:tcPr>
          <w:p w14:paraId="77C191E9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Sim</w:t>
            </w:r>
          </w:p>
        </w:tc>
        <w:tc>
          <w:tcPr>
            <w:tcW w:w="2835" w:type="dxa"/>
          </w:tcPr>
          <w:p w14:paraId="58079B5E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Preço do produto.</w:t>
            </w:r>
          </w:p>
        </w:tc>
      </w:tr>
      <w:tr w:rsidR="00BC1E32" w14:paraId="55F5D8E6" w14:textId="77777777">
        <w:trPr>
          <w:jc w:val="center"/>
        </w:trPr>
        <w:tc>
          <w:tcPr>
            <w:tcW w:w="1701" w:type="dxa"/>
          </w:tcPr>
          <w:p w14:paraId="55C02BDB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products</w:t>
            </w:r>
          </w:p>
        </w:tc>
        <w:tc>
          <w:tcPr>
            <w:tcW w:w="1701" w:type="dxa"/>
          </w:tcPr>
          <w:p w14:paraId="485F4826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image_url</w:t>
            </w:r>
          </w:p>
        </w:tc>
        <w:tc>
          <w:tcPr>
            <w:tcW w:w="1701" w:type="dxa"/>
          </w:tcPr>
          <w:p w14:paraId="0A5FC09C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VARCHAR(255)</w:t>
            </w:r>
          </w:p>
        </w:tc>
        <w:tc>
          <w:tcPr>
            <w:tcW w:w="1134" w:type="dxa"/>
          </w:tcPr>
          <w:p w14:paraId="166CDC3E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Não</w:t>
            </w:r>
          </w:p>
        </w:tc>
        <w:tc>
          <w:tcPr>
            <w:tcW w:w="2835" w:type="dxa"/>
          </w:tcPr>
          <w:p w14:paraId="6949F982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Caminho/URL da imagem.</w:t>
            </w:r>
          </w:p>
        </w:tc>
      </w:tr>
      <w:tr w:rsidR="00BC1E32" w14:paraId="7DE6125B" w14:textId="77777777">
        <w:trPr>
          <w:jc w:val="center"/>
        </w:trPr>
        <w:tc>
          <w:tcPr>
            <w:tcW w:w="1701" w:type="dxa"/>
          </w:tcPr>
          <w:p w14:paraId="538EE63D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products</w:t>
            </w:r>
          </w:p>
        </w:tc>
        <w:tc>
          <w:tcPr>
            <w:tcW w:w="1701" w:type="dxa"/>
          </w:tcPr>
          <w:p w14:paraId="2C23A793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model3d_url</w:t>
            </w:r>
          </w:p>
        </w:tc>
        <w:tc>
          <w:tcPr>
            <w:tcW w:w="1701" w:type="dxa"/>
          </w:tcPr>
          <w:p w14:paraId="6EE07E14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VARCHAR(255)</w:t>
            </w:r>
          </w:p>
        </w:tc>
        <w:tc>
          <w:tcPr>
            <w:tcW w:w="1134" w:type="dxa"/>
          </w:tcPr>
          <w:p w14:paraId="3551B0A4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Não</w:t>
            </w:r>
          </w:p>
        </w:tc>
        <w:tc>
          <w:tcPr>
            <w:tcW w:w="2835" w:type="dxa"/>
          </w:tcPr>
          <w:p w14:paraId="19F2424C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Caminho/URL do arquivo 3D.</w:t>
            </w:r>
          </w:p>
        </w:tc>
      </w:tr>
      <w:tr w:rsidR="00BC1E32" w14:paraId="03E87D98" w14:textId="77777777">
        <w:trPr>
          <w:jc w:val="center"/>
        </w:trPr>
        <w:tc>
          <w:tcPr>
            <w:tcW w:w="1701" w:type="dxa"/>
          </w:tcPr>
          <w:p w14:paraId="7E5B2876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products</w:t>
            </w:r>
          </w:p>
        </w:tc>
        <w:tc>
          <w:tcPr>
            <w:tcW w:w="1701" w:type="dxa"/>
          </w:tcPr>
          <w:p w14:paraId="0A2C3D5E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is_active</w:t>
            </w:r>
          </w:p>
        </w:tc>
        <w:tc>
          <w:tcPr>
            <w:tcW w:w="1701" w:type="dxa"/>
          </w:tcPr>
          <w:p w14:paraId="5E3AF46C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TINYINT</w:t>
            </w:r>
          </w:p>
        </w:tc>
        <w:tc>
          <w:tcPr>
            <w:tcW w:w="1134" w:type="dxa"/>
          </w:tcPr>
          <w:p w14:paraId="16BFB2B2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Sim</w:t>
            </w:r>
          </w:p>
        </w:tc>
        <w:tc>
          <w:tcPr>
            <w:tcW w:w="2835" w:type="dxa"/>
          </w:tcPr>
          <w:p w14:paraId="533719E0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1 = visível, 0 = oculto.</w:t>
            </w:r>
          </w:p>
        </w:tc>
      </w:tr>
      <w:tr w:rsidR="00BC1E32" w14:paraId="1270F837" w14:textId="77777777">
        <w:trPr>
          <w:jc w:val="center"/>
        </w:trPr>
        <w:tc>
          <w:tcPr>
            <w:tcW w:w="1701" w:type="dxa"/>
          </w:tcPr>
          <w:p w14:paraId="0926F42F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products</w:t>
            </w:r>
          </w:p>
        </w:tc>
        <w:tc>
          <w:tcPr>
            <w:tcW w:w="1701" w:type="dxa"/>
          </w:tcPr>
          <w:p w14:paraId="367258E3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created_at</w:t>
            </w:r>
          </w:p>
        </w:tc>
        <w:tc>
          <w:tcPr>
            <w:tcW w:w="1701" w:type="dxa"/>
          </w:tcPr>
          <w:p w14:paraId="5BC8BD93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DATETIME</w:t>
            </w:r>
          </w:p>
        </w:tc>
        <w:tc>
          <w:tcPr>
            <w:tcW w:w="1134" w:type="dxa"/>
          </w:tcPr>
          <w:p w14:paraId="3F1DAAB0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Sim</w:t>
            </w:r>
          </w:p>
        </w:tc>
        <w:tc>
          <w:tcPr>
            <w:tcW w:w="2835" w:type="dxa"/>
          </w:tcPr>
          <w:p w14:paraId="7029E632" w14:textId="77777777" w:rsidR="00BC1E32" w:rsidRDefault="00000000">
            <w:pPr>
              <w:ind w:firstLine="0"/>
              <w:jc w:val="left"/>
            </w:pPr>
            <w:r>
              <w:rPr>
                <w:sz w:val="20"/>
              </w:rPr>
              <w:t>Data/hora de criação.</w:t>
            </w:r>
          </w:p>
        </w:tc>
      </w:tr>
    </w:tbl>
    <w:p w14:paraId="12EF06C3" w14:textId="12B2AE22" w:rsidR="00BC1E32" w:rsidRDefault="00000000">
      <w:pPr>
        <w:pStyle w:val="Ttulo2"/>
      </w:pPr>
      <w:bookmarkStart w:id="53" w:name="_Toc222871470"/>
      <w:bookmarkStart w:id="54" w:name="_Toc222871889"/>
      <w:r>
        <w:t>7.</w:t>
      </w:r>
      <w:r w:rsidR="00187327">
        <w:t>3</w:t>
      </w:r>
      <w:r>
        <w:t xml:space="preserve"> CASOS DE USO (RESUMO)</w:t>
      </w:r>
      <w:bookmarkEnd w:id="53"/>
      <w:bookmarkEnd w:id="54"/>
    </w:p>
    <w:p w14:paraId="76E323D4" w14:textId="77777777" w:rsidR="00BC1E32" w:rsidRDefault="00000000">
      <w:pPr>
        <w:pStyle w:val="Commarcadores"/>
      </w:pPr>
      <w:r>
        <w:t>UC01 - Autenticar Administrador</w:t>
      </w:r>
    </w:p>
    <w:p w14:paraId="02E276AD" w14:textId="77777777" w:rsidR="00BC1E32" w:rsidRDefault="00000000">
      <w:pPr>
        <w:pStyle w:val="Commarcadores"/>
      </w:pPr>
      <w:r>
        <w:t>UC02 - Cadastrar Categoria</w:t>
      </w:r>
    </w:p>
    <w:p w14:paraId="44EF8BA9" w14:textId="77777777" w:rsidR="00BC1E32" w:rsidRDefault="00000000">
      <w:pPr>
        <w:pStyle w:val="Commarcadores"/>
      </w:pPr>
      <w:r>
        <w:t>UC03 - Cadastrar Produto</w:t>
      </w:r>
    </w:p>
    <w:p w14:paraId="34CDB0CF" w14:textId="77777777" w:rsidR="00BC1E32" w:rsidRDefault="00000000">
      <w:pPr>
        <w:pStyle w:val="Commarcadores"/>
      </w:pPr>
      <w:r>
        <w:t>UC04 - Editar Produto</w:t>
      </w:r>
    </w:p>
    <w:p w14:paraId="5204BA95" w14:textId="77777777" w:rsidR="00BC1E32" w:rsidRDefault="00000000">
      <w:pPr>
        <w:pStyle w:val="Commarcadores"/>
      </w:pPr>
      <w:r>
        <w:t>UC05 - Listar/Filtrar Cardápio</w:t>
      </w:r>
    </w:p>
    <w:p w14:paraId="1A76C79D" w14:textId="77777777" w:rsidR="00BC1E32" w:rsidRDefault="00000000">
      <w:pPr>
        <w:pStyle w:val="Commarcadores"/>
      </w:pPr>
      <w:r>
        <w:t>UC06 - Visualizar Produto em 3D</w:t>
      </w:r>
    </w:p>
    <w:p w14:paraId="59D49193" w14:textId="7EC27C7A" w:rsidR="00BC1E32" w:rsidRDefault="00000000">
      <w:pPr>
        <w:pStyle w:val="Ttulo2"/>
      </w:pPr>
      <w:bookmarkStart w:id="55" w:name="_Toc222871471"/>
      <w:bookmarkStart w:id="56" w:name="_Toc222871890"/>
      <w:r>
        <w:t>7.</w:t>
      </w:r>
      <w:r w:rsidR="00187327">
        <w:t>4</w:t>
      </w:r>
      <w:r>
        <w:t xml:space="preserve"> DIAGRAMA DE SEQUÊNCIA (BÔNUS) - DESCRIÇÃO</w:t>
      </w:r>
      <w:bookmarkEnd w:id="55"/>
      <w:bookmarkEnd w:id="56"/>
    </w:p>
    <w:p w14:paraId="4AE18F71" w14:textId="77777777" w:rsidR="00BC1E32" w:rsidRDefault="00000000">
      <w:r>
        <w:t>Fluxo sugerido para o diagrama de sequência: "Cliente abre detalhes do produto e visualiza 3D". Participantes: Cliente (UI), Front-end, API (Express), Banco de Dados (MySQL) e Visualizador 3D (Three.js).</w:t>
      </w:r>
    </w:p>
    <w:p w14:paraId="4A48B020" w14:textId="77777777" w:rsidR="00BC1E32" w:rsidRDefault="00000000">
      <w:pPr>
        <w:pStyle w:val="Ttulo1"/>
      </w:pPr>
      <w:bookmarkStart w:id="57" w:name="_Toc222871472"/>
      <w:bookmarkStart w:id="58" w:name="_Toc222871891"/>
      <w:r>
        <w:lastRenderedPageBreak/>
        <w:t>8 PLANO DE ENTREGA - PARTICIPAÇÃO 1 (27/02)</w:t>
      </w:r>
      <w:bookmarkEnd w:id="57"/>
      <w:bookmarkEnd w:id="58"/>
    </w:p>
    <w:p w14:paraId="61999FCD" w14:textId="77777777" w:rsidR="00BC1E32" w:rsidRDefault="00000000">
      <w:r>
        <w:t>Para a próxima aula, serão entregues os seguintes itens:</w:t>
      </w:r>
    </w:p>
    <w:p w14:paraId="5D94760E" w14:textId="77777777" w:rsidR="00BC1E32" w:rsidRDefault="00000000">
      <w:pPr>
        <w:pStyle w:val="Commarcadores"/>
      </w:pPr>
      <w:r>
        <w:t>Apresentação e justificativa do projeto (este documento).</w:t>
      </w:r>
    </w:p>
    <w:p w14:paraId="2381D739" w14:textId="77777777" w:rsidR="00BC1E32" w:rsidRDefault="00000000">
      <w:pPr>
        <w:pStyle w:val="Commarcadores"/>
      </w:pPr>
      <w:r>
        <w:t>Equipe e tecnologias definidas para implementação.</w:t>
      </w:r>
    </w:p>
    <w:p w14:paraId="472A5AE8" w14:textId="77777777" w:rsidR="00BC1E32" w:rsidRDefault="00000000">
      <w:pPr>
        <w:pStyle w:val="Commarcadores"/>
      </w:pPr>
      <w:r>
        <w:t>Implementação das telas prototipadas (HTML, CSS e JavaScript) com navegação funcional.</w:t>
      </w:r>
    </w:p>
    <w:p w14:paraId="3EEE4EC6" w14:textId="77777777" w:rsidR="00BC1E32" w:rsidRDefault="00000000">
      <w:pPr>
        <w:pStyle w:val="Commarcadores"/>
      </w:pPr>
      <w:r>
        <w:t>Validações de campos de entrada nos formulários.</w:t>
      </w:r>
    </w:p>
    <w:p w14:paraId="5750C943" w14:textId="77777777" w:rsidR="00BC1E32" w:rsidRDefault="00000000">
      <w:pPr>
        <w:pStyle w:val="Commarcadores"/>
      </w:pPr>
      <w:r>
        <w:t>Acessibilidade: no mínimo duas implementações aplicadas e demonstráveis.</w:t>
      </w:r>
    </w:p>
    <w:p w14:paraId="5145E62E" w14:textId="77777777" w:rsidR="00BC1E32" w:rsidRDefault="00000000">
      <w:pPr>
        <w:pStyle w:val="Commarcadores"/>
      </w:pPr>
      <w:r>
        <w:t>Documentação adicional (DER, MER, dicionário de dados, casos de uso) e, como bônus, diagrama de sequência.</w:t>
      </w:r>
    </w:p>
    <w:p w14:paraId="019C608F" w14:textId="77777777" w:rsidR="00BC1E32" w:rsidRDefault="00000000">
      <w:pPr>
        <w:pStyle w:val="Ttulo1"/>
      </w:pPr>
      <w:bookmarkStart w:id="59" w:name="_Toc222871473"/>
      <w:bookmarkStart w:id="60" w:name="_Toc222871892"/>
      <w:r>
        <w:t>9 CONCLUSÃO</w:t>
      </w:r>
      <w:bookmarkEnd w:id="59"/>
      <w:bookmarkEnd w:id="60"/>
    </w:p>
    <w:p w14:paraId="67310C5D" w14:textId="77777777" w:rsidR="00BC1E32" w:rsidRDefault="00000000">
      <w:r>
        <w:t>O MenuVR foi delimitado para priorizar a entrega de um cardápio digital com visualização 3D e um painel administrativo para manutenção do cardápio, tornando o projeto viável e consistente para o contexto acadêmico. A arquitetura proposta permite expansão futura, caso haja tempo e maturidade técnica, para módulos como pedidos e pagamentos.</w:t>
      </w:r>
    </w:p>
    <w:p w14:paraId="5FB43163" w14:textId="77777777" w:rsidR="00BC1E32" w:rsidRDefault="00000000">
      <w:pPr>
        <w:pStyle w:val="Ttulo1"/>
      </w:pPr>
      <w:bookmarkStart w:id="61" w:name="_Toc222871474"/>
      <w:bookmarkStart w:id="62" w:name="_Toc222871893"/>
      <w:r>
        <w:t>REFERÊNCIAS</w:t>
      </w:r>
      <w:bookmarkEnd w:id="61"/>
      <w:bookmarkEnd w:id="62"/>
    </w:p>
    <w:p w14:paraId="1ED793F6" w14:textId="77777777" w:rsidR="00BC1E32" w:rsidRDefault="00000000">
      <w:pPr>
        <w:ind w:firstLine="0"/>
      </w:pPr>
      <w:r>
        <w:t>ATENÇÃO: Ajustar as referências conforme a NBR 6023:2018 (formato ABNT) e incluir URL e data de acesso para fontes online.</w:t>
      </w:r>
    </w:p>
    <w:p w14:paraId="4F53F48C" w14:textId="77777777" w:rsidR="00BC1E32" w:rsidRDefault="00000000">
      <w:pPr>
        <w:ind w:firstLine="0"/>
        <w:jc w:val="left"/>
      </w:pPr>
      <w:r>
        <w:t>WORLD WIDE WEB CONSORTIUM (W3C). HTML5. Disponível em: &lt;https://www.w3.org/&gt;. Acesso em: __ ____. 2025.</w:t>
      </w:r>
    </w:p>
    <w:p w14:paraId="62D970D4" w14:textId="77777777" w:rsidR="00BC1E32" w:rsidRDefault="00000000">
      <w:pPr>
        <w:ind w:firstLine="0"/>
        <w:jc w:val="left"/>
      </w:pPr>
      <w:r>
        <w:t>MDN WEB DOCS. Documentação JavaScript. Disponível em: &lt;https://developer.mozilla.org/&gt;. Acesso em: __ ____. 2025.</w:t>
      </w:r>
    </w:p>
    <w:p w14:paraId="4ACA6A47" w14:textId="77777777" w:rsidR="00BC1E32" w:rsidRDefault="00000000">
      <w:pPr>
        <w:ind w:firstLine="0"/>
        <w:jc w:val="left"/>
      </w:pPr>
      <w:r>
        <w:t>THREE.JS. Documentação. Disponível em: &lt;https://threejs.org/&gt;. Acesso em: __ ____. 2025.</w:t>
      </w:r>
    </w:p>
    <w:p w14:paraId="525C09E5" w14:textId="77777777" w:rsidR="00BC1E32" w:rsidRDefault="00000000">
      <w:pPr>
        <w:ind w:firstLine="0"/>
        <w:jc w:val="left"/>
      </w:pPr>
      <w:r>
        <w:t>NODE.JS. Documentação. Disponível em: &lt;https://nodejs.org/&gt;. Acesso em: __ ____. 2025.</w:t>
      </w:r>
    </w:p>
    <w:p w14:paraId="2FF489CF" w14:textId="77777777" w:rsidR="00BC1E32" w:rsidRDefault="00000000">
      <w:pPr>
        <w:ind w:firstLine="0"/>
        <w:jc w:val="left"/>
      </w:pPr>
      <w:r>
        <w:t>EXPRESS. Documentação. Disponível em: &lt;https://expressjs.com/&gt;. Acesso em: __ ____. 2025.</w:t>
      </w:r>
    </w:p>
    <w:p w14:paraId="53578817" w14:textId="54AC8B1D" w:rsidR="000F2988" w:rsidRDefault="00000000">
      <w:pPr>
        <w:ind w:firstLine="0"/>
        <w:jc w:val="left"/>
      </w:pPr>
      <w:r>
        <w:t>MYSQL. Documentação. Disponível em: &lt;https://dev.mysql.com/doc/&gt;. Acesso em: __ ____. 2025.</w:t>
      </w:r>
    </w:p>
    <w:p w14:paraId="7A61BE7C" w14:textId="77777777" w:rsidR="000F2988" w:rsidRDefault="000F2988">
      <w:pPr>
        <w:spacing w:after="200" w:line="276" w:lineRule="auto"/>
        <w:ind w:firstLine="0"/>
        <w:jc w:val="left"/>
      </w:pPr>
      <w:r>
        <w:br w:type="page"/>
      </w:r>
    </w:p>
    <w:p w14:paraId="04EB5F1D" w14:textId="5F5A0210" w:rsidR="00BC1E32" w:rsidRDefault="000F2988" w:rsidP="000F2988">
      <w:pPr>
        <w:pStyle w:val="Ttulo1"/>
      </w:pPr>
      <w:bookmarkStart w:id="63" w:name="_Toc222871894"/>
      <w:bookmarkStart w:id="64" w:name="_Toc222871475"/>
      <w:r w:rsidRPr="000F2988">
        <w:lastRenderedPageBreak/>
        <w:t>APÊNDICE A – DIAGRAMA ENTIDADE-RELACIONAMENTO</w:t>
      </w:r>
      <w:bookmarkEnd w:id="63"/>
      <w:r w:rsidRPr="000F2988">
        <w:t xml:space="preserve"> </w:t>
      </w:r>
      <w:bookmarkEnd w:id="64"/>
    </w:p>
    <w:p w14:paraId="08F07853" w14:textId="77777777" w:rsidR="000F2988" w:rsidRDefault="000F2988" w:rsidP="000F2988"/>
    <w:p w14:paraId="43240991" w14:textId="3046AE0A" w:rsidR="000F2988" w:rsidRDefault="000F2988" w:rsidP="000F2988">
      <w:r w:rsidRPr="000F2988">
        <w:t xml:space="preserve">O </w:t>
      </w:r>
      <w:proofErr w:type="spellStart"/>
      <w:r w:rsidRPr="000F2988">
        <w:t>Apêndice</w:t>
      </w:r>
      <w:proofErr w:type="spellEnd"/>
      <w:r w:rsidRPr="000F2988">
        <w:t xml:space="preserve"> A </w:t>
      </w:r>
      <w:proofErr w:type="spellStart"/>
      <w:r w:rsidRPr="000F2988">
        <w:t>apresenta</w:t>
      </w:r>
      <w:proofErr w:type="spellEnd"/>
      <w:r w:rsidRPr="000F2988">
        <w:t xml:space="preserve"> o </w:t>
      </w:r>
      <w:proofErr w:type="spellStart"/>
      <w:r w:rsidRPr="000F2988">
        <w:t>Diagrama</w:t>
      </w:r>
      <w:proofErr w:type="spellEnd"/>
      <w:r w:rsidRPr="000F2988">
        <w:t xml:space="preserve"> </w:t>
      </w:r>
      <w:proofErr w:type="spellStart"/>
      <w:r w:rsidRPr="000F2988">
        <w:t>Entidade-Relacionamento</w:t>
      </w:r>
      <w:proofErr w:type="spellEnd"/>
      <w:r w:rsidRPr="000F2988">
        <w:t xml:space="preserve"> do </w:t>
      </w:r>
      <w:proofErr w:type="spellStart"/>
      <w:r w:rsidRPr="000F2988">
        <w:t>sistema</w:t>
      </w:r>
      <w:proofErr w:type="spellEnd"/>
      <w:r w:rsidRPr="000F2988">
        <w:t xml:space="preserve"> </w:t>
      </w:r>
      <w:proofErr w:type="spellStart"/>
      <w:r w:rsidRPr="000F2988">
        <w:t>MenuVR</w:t>
      </w:r>
      <w:proofErr w:type="spellEnd"/>
      <w:r w:rsidRPr="000F2988">
        <w:t xml:space="preserve">, </w:t>
      </w:r>
      <w:proofErr w:type="spellStart"/>
      <w:r w:rsidRPr="000F2988">
        <w:t>evidenciando</w:t>
      </w:r>
      <w:proofErr w:type="spellEnd"/>
      <w:r w:rsidRPr="000F2988">
        <w:t xml:space="preserve"> as </w:t>
      </w:r>
      <w:proofErr w:type="spellStart"/>
      <w:r w:rsidRPr="000F2988">
        <w:t>entidades</w:t>
      </w:r>
      <w:proofErr w:type="spellEnd"/>
      <w:r w:rsidRPr="000F2988">
        <w:t xml:space="preserve">, </w:t>
      </w:r>
      <w:proofErr w:type="spellStart"/>
      <w:r w:rsidRPr="000F2988">
        <w:t>atributos</w:t>
      </w:r>
      <w:proofErr w:type="spellEnd"/>
      <w:r w:rsidRPr="000F2988">
        <w:t xml:space="preserve"> e </w:t>
      </w:r>
      <w:proofErr w:type="spellStart"/>
      <w:r w:rsidRPr="000F2988">
        <w:t>relacionamentos</w:t>
      </w:r>
      <w:proofErr w:type="spellEnd"/>
      <w:r w:rsidRPr="000F2988">
        <w:t xml:space="preserve"> </w:t>
      </w:r>
      <w:proofErr w:type="spellStart"/>
      <w:r w:rsidRPr="000F2988">
        <w:t>definidos</w:t>
      </w:r>
      <w:proofErr w:type="spellEnd"/>
      <w:r w:rsidRPr="000F2988">
        <w:t xml:space="preserve"> </w:t>
      </w:r>
      <w:proofErr w:type="spellStart"/>
      <w:r w:rsidRPr="000F2988">
        <w:t>na</w:t>
      </w:r>
      <w:proofErr w:type="spellEnd"/>
      <w:r w:rsidRPr="000F2988">
        <w:t xml:space="preserve"> </w:t>
      </w:r>
      <w:proofErr w:type="spellStart"/>
      <w:r w:rsidRPr="000F2988">
        <w:t>modelagem</w:t>
      </w:r>
      <w:proofErr w:type="spellEnd"/>
      <w:r w:rsidRPr="000F2988">
        <w:t xml:space="preserve"> do banco de dados.</w:t>
      </w:r>
    </w:p>
    <w:p w14:paraId="08C1AD2E" w14:textId="0C44B6C3" w:rsidR="000F2988" w:rsidRPr="000F2988" w:rsidRDefault="000F2988" w:rsidP="000F2988">
      <w:r>
        <w:rPr>
          <w:noProof/>
        </w:rPr>
        <w:drawing>
          <wp:anchor distT="0" distB="0" distL="114300" distR="114300" simplePos="0" relativeHeight="251658240" behindDoc="0" locked="0" layoutInCell="1" allowOverlap="0" wp14:anchorId="54464099" wp14:editId="4F695D95">
            <wp:simplePos x="0" y="0"/>
            <wp:positionH relativeFrom="page">
              <wp:align>center</wp:align>
            </wp:positionH>
            <wp:positionV relativeFrom="paragraph">
              <wp:posOffset>188154</wp:posOffset>
            </wp:positionV>
            <wp:extent cx="5972400" cy="4813200"/>
            <wp:effectExtent l="0" t="0" r="0" b="6985"/>
            <wp:wrapSquare wrapText="bothSides"/>
            <wp:docPr id="376930087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30087" name="Imagem 1" descr="Diagrama, Esquemáti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48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FB8078" w14:textId="1A4D2DAE" w:rsidR="000F2988" w:rsidRDefault="000F2988" w:rsidP="000F2988">
      <w:pPr>
        <w:jc w:val="left"/>
      </w:pPr>
      <w:proofErr w:type="spellStart"/>
      <w:r w:rsidRPr="000F2988">
        <w:t>Figura</w:t>
      </w:r>
      <w:proofErr w:type="spellEnd"/>
      <w:r w:rsidRPr="000F2988">
        <w:t xml:space="preserve"> 1 – </w:t>
      </w:r>
      <w:proofErr w:type="spellStart"/>
      <w:r w:rsidRPr="000F2988">
        <w:t>Diagrama</w:t>
      </w:r>
      <w:proofErr w:type="spellEnd"/>
      <w:r w:rsidRPr="000F2988">
        <w:t xml:space="preserve"> </w:t>
      </w:r>
      <w:proofErr w:type="spellStart"/>
      <w:r w:rsidRPr="000F2988">
        <w:t>Entidade-Relacionamento</w:t>
      </w:r>
      <w:proofErr w:type="spellEnd"/>
      <w:r w:rsidRPr="000F2988">
        <w:t xml:space="preserve"> do Sistema </w:t>
      </w:r>
      <w:proofErr w:type="spellStart"/>
      <w:r w:rsidRPr="000F2988">
        <w:t>MenuVR</w:t>
      </w:r>
      <w:proofErr w:type="spellEnd"/>
      <w:r w:rsidRPr="000F2988">
        <w:t>.</w:t>
      </w:r>
    </w:p>
    <w:p w14:paraId="4C9E6E86" w14:textId="04251237" w:rsidR="00775FA5" w:rsidRDefault="000F2988" w:rsidP="000F2988">
      <w:pPr>
        <w:jc w:val="left"/>
      </w:pPr>
      <w:r w:rsidRPr="000F2988">
        <w:t xml:space="preserve">Fonte: </w:t>
      </w:r>
      <w:proofErr w:type="spellStart"/>
      <w:r w:rsidRPr="000F2988">
        <w:t>Elaborado</w:t>
      </w:r>
      <w:proofErr w:type="spellEnd"/>
      <w:r w:rsidRPr="000F2988">
        <w:t xml:space="preserve"> </w:t>
      </w:r>
      <w:proofErr w:type="spellStart"/>
      <w:r w:rsidRPr="000F2988">
        <w:t>pelos</w:t>
      </w:r>
      <w:proofErr w:type="spellEnd"/>
      <w:r w:rsidRPr="000F2988">
        <w:t xml:space="preserve"> </w:t>
      </w:r>
      <w:proofErr w:type="spellStart"/>
      <w:r w:rsidRPr="000F2988">
        <w:t>autores</w:t>
      </w:r>
      <w:proofErr w:type="spellEnd"/>
      <w:r w:rsidRPr="000F2988">
        <w:t xml:space="preserve"> (2026).</w:t>
      </w:r>
    </w:p>
    <w:p w14:paraId="1D386E45" w14:textId="77777777" w:rsidR="00775FA5" w:rsidRDefault="00775FA5">
      <w:pPr>
        <w:spacing w:after="200" w:line="276" w:lineRule="auto"/>
        <w:ind w:firstLine="0"/>
        <w:jc w:val="left"/>
      </w:pPr>
      <w:r>
        <w:br w:type="page"/>
      </w:r>
    </w:p>
    <w:p w14:paraId="3CC1A107" w14:textId="1B0E129B" w:rsidR="00775FA5" w:rsidRPr="00BF2F5E" w:rsidRDefault="00775FA5" w:rsidP="00BF2F5E">
      <w:pPr>
        <w:pStyle w:val="Ttulo1"/>
      </w:pPr>
      <w:bookmarkStart w:id="65" w:name="_Toc222871895"/>
      <w:r w:rsidRPr="00775FA5">
        <w:lastRenderedPageBreak/>
        <w:t>APÊNDICE B – DIAGRAMA DE CASO DE USO (UML)</w:t>
      </w:r>
      <w:bookmarkEnd w:id="65"/>
      <w:r w:rsidRPr="00775FA5">
        <w:t xml:space="preserve"> </w:t>
      </w:r>
    </w:p>
    <w:p w14:paraId="14E428E9" w14:textId="71911757" w:rsidR="00775FA5" w:rsidRDefault="00775FA5" w:rsidP="000F2988">
      <w:pPr>
        <w:jc w:val="left"/>
      </w:pPr>
      <w:r w:rsidRPr="00775FA5">
        <w:t xml:space="preserve">Este </w:t>
      </w:r>
      <w:proofErr w:type="spellStart"/>
      <w:r w:rsidRPr="00775FA5">
        <w:t>apêndice</w:t>
      </w:r>
      <w:proofErr w:type="spellEnd"/>
      <w:r w:rsidRPr="00775FA5">
        <w:t xml:space="preserve"> </w:t>
      </w:r>
      <w:proofErr w:type="spellStart"/>
      <w:r w:rsidRPr="00775FA5">
        <w:t>apresenta</w:t>
      </w:r>
      <w:proofErr w:type="spellEnd"/>
      <w:r w:rsidRPr="00775FA5">
        <w:t xml:space="preserve"> o </w:t>
      </w:r>
      <w:proofErr w:type="spellStart"/>
      <w:r w:rsidRPr="00775FA5">
        <w:t>Diagrama</w:t>
      </w:r>
      <w:proofErr w:type="spellEnd"/>
      <w:r w:rsidRPr="00775FA5">
        <w:t xml:space="preserve"> de Caso de Uso (UML) do </w:t>
      </w:r>
      <w:proofErr w:type="spellStart"/>
      <w:r w:rsidRPr="00775FA5">
        <w:t>sistema</w:t>
      </w:r>
      <w:proofErr w:type="spellEnd"/>
      <w:r w:rsidRPr="00775FA5">
        <w:t xml:space="preserve"> </w:t>
      </w:r>
      <w:proofErr w:type="spellStart"/>
      <w:r w:rsidRPr="00775FA5">
        <w:t>MenuVR</w:t>
      </w:r>
      <w:proofErr w:type="spellEnd"/>
      <w:r w:rsidRPr="00775FA5">
        <w:t xml:space="preserve">, </w:t>
      </w:r>
      <w:proofErr w:type="spellStart"/>
      <w:r w:rsidRPr="00775FA5">
        <w:t>descrevendo</w:t>
      </w:r>
      <w:proofErr w:type="spellEnd"/>
      <w:r w:rsidRPr="00775FA5">
        <w:t xml:space="preserve"> as </w:t>
      </w:r>
      <w:proofErr w:type="spellStart"/>
      <w:r w:rsidRPr="00775FA5">
        <w:t>principais</w:t>
      </w:r>
      <w:proofErr w:type="spellEnd"/>
      <w:r w:rsidRPr="00775FA5">
        <w:t xml:space="preserve"> </w:t>
      </w:r>
      <w:proofErr w:type="spellStart"/>
      <w:r w:rsidRPr="00775FA5">
        <w:t>funcionalidades</w:t>
      </w:r>
      <w:proofErr w:type="spellEnd"/>
      <w:r w:rsidRPr="00775FA5">
        <w:t xml:space="preserve"> </w:t>
      </w:r>
    </w:p>
    <w:p w14:paraId="134C6846" w14:textId="77777777" w:rsidR="00775FA5" w:rsidRDefault="00775FA5" w:rsidP="00775FA5">
      <w:pPr>
        <w:jc w:val="left"/>
      </w:pPr>
      <w:r>
        <w:rPr>
          <w:noProof/>
        </w:rPr>
        <w:drawing>
          <wp:inline distT="0" distB="0" distL="0" distR="0" wp14:anchorId="3D798F11" wp14:editId="58A93F07">
            <wp:extent cx="4166235" cy="6186170"/>
            <wp:effectExtent l="0" t="0" r="5715" b="5080"/>
            <wp:docPr id="687540568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40568" name="Imagem 2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6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2016" w14:textId="6FE3DAC3" w:rsidR="00775FA5" w:rsidRDefault="00775FA5" w:rsidP="00775FA5">
      <w:pPr>
        <w:jc w:val="left"/>
      </w:pPr>
      <w:proofErr w:type="spellStart"/>
      <w:r w:rsidRPr="00775FA5">
        <w:t>Figura</w:t>
      </w:r>
      <w:proofErr w:type="spellEnd"/>
      <w:r w:rsidRPr="00775FA5">
        <w:t xml:space="preserve"> 2 – </w:t>
      </w:r>
      <w:proofErr w:type="spellStart"/>
      <w:r w:rsidRPr="00775FA5">
        <w:t>Diagrama</w:t>
      </w:r>
      <w:proofErr w:type="spellEnd"/>
      <w:r w:rsidRPr="00775FA5">
        <w:t xml:space="preserve"> de Caso de Uso (UML) do Sistema </w:t>
      </w:r>
      <w:proofErr w:type="spellStart"/>
      <w:r w:rsidRPr="00775FA5">
        <w:t>MenuVR</w:t>
      </w:r>
      <w:proofErr w:type="spellEnd"/>
      <w:r w:rsidRPr="00775FA5">
        <w:t>.</w:t>
      </w:r>
    </w:p>
    <w:p w14:paraId="0BE9294D" w14:textId="65126DC6" w:rsidR="00775FA5" w:rsidRPr="000F2988" w:rsidRDefault="00775FA5" w:rsidP="00775FA5">
      <w:pPr>
        <w:jc w:val="left"/>
      </w:pPr>
      <w:r w:rsidRPr="00775FA5">
        <w:t xml:space="preserve">Fonte: </w:t>
      </w:r>
      <w:proofErr w:type="spellStart"/>
      <w:r w:rsidRPr="00775FA5">
        <w:t>Elaborado</w:t>
      </w:r>
      <w:proofErr w:type="spellEnd"/>
      <w:r w:rsidRPr="00775FA5">
        <w:t xml:space="preserve"> </w:t>
      </w:r>
      <w:proofErr w:type="spellStart"/>
      <w:r w:rsidRPr="00775FA5">
        <w:t>pelos</w:t>
      </w:r>
      <w:proofErr w:type="spellEnd"/>
      <w:r w:rsidRPr="00775FA5">
        <w:t xml:space="preserve"> </w:t>
      </w:r>
      <w:proofErr w:type="spellStart"/>
      <w:r w:rsidRPr="00775FA5">
        <w:t>autores</w:t>
      </w:r>
      <w:proofErr w:type="spellEnd"/>
      <w:r w:rsidRPr="00775FA5">
        <w:t xml:space="preserve"> (2026).</w:t>
      </w:r>
    </w:p>
    <w:sectPr w:rsidR="00775FA5" w:rsidRPr="000F2988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95FCF"/>
    <w:multiLevelType w:val="multilevel"/>
    <w:tmpl w:val="AFE8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C50D4"/>
    <w:multiLevelType w:val="multilevel"/>
    <w:tmpl w:val="533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949A5"/>
    <w:multiLevelType w:val="hybridMultilevel"/>
    <w:tmpl w:val="F5C082D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E9833DA"/>
    <w:multiLevelType w:val="multilevel"/>
    <w:tmpl w:val="FDC6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73B2C"/>
    <w:multiLevelType w:val="hybridMultilevel"/>
    <w:tmpl w:val="816440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DB30E2"/>
    <w:multiLevelType w:val="hybridMultilevel"/>
    <w:tmpl w:val="2468EE7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61B49EC"/>
    <w:multiLevelType w:val="multilevel"/>
    <w:tmpl w:val="5FF6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329585">
    <w:abstractNumId w:val="8"/>
  </w:num>
  <w:num w:numId="2" w16cid:durableId="1943948786">
    <w:abstractNumId w:val="6"/>
  </w:num>
  <w:num w:numId="3" w16cid:durableId="330569500">
    <w:abstractNumId w:val="5"/>
  </w:num>
  <w:num w:numId="4" w16cid:durableId="1759981938">
    <w:abstractNumId w:val="4"/>
  </w:num>
  <w:num w:numId="5" w16cid:durableId="1620407357">
    <w:abstractNumId w:val="7"/>
  </w:num>
  <w:num w:numId="6" w16cid:durableId="1798373618">
    <w:abstractNumId w:val="3"/>
  </w:num>
  <w:num w:numId="7" w16cid:durableId="1736508947">
    <w:abstractNumId w:val="2"/>
  </w:num>
  <w:num w:numId="8" w16cid:durableId="625114999">
    <w:abstractNumId w:val="1"/>
  </w:num>
  <w:num w:numId="9" w16cid:durableId="1375038912">
    <w:abstractNumId w:val="0"/>
  </w:num>
  <w:num w:numId="10" w16cid:durableId="1589926276">
    <w:abstractNumId w:val="15"/>
  </w:num>
  <w:num w:numId="11" w16cid:durableId="903687494">
    <w:abstractNumId w:val="12"/>
  </w:num>
  <w:num w:numId="12" w16cid:durableId="823591552">
    <w:abstractNumId w:val="9"/>
  </w:num>
  <w:num w:numId="13" w16cid:durableId="1283489728">
    <w:abstractNumId w:val="10"/>
  </w:num>
  <w:num w:numId="14" w16cid:durableId="279921547">
    <w:abstractNumId w:val="13"/>
  </w:num>
  <w:num w:numId="15" w16cid:durableId="894202603">
    <w:abstractNumId w:val="14"/>
  </w:num>
  <w:num w:numId="16" w16cid:durableId="16389552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988"/>
    <w:rsid w:val="0015074B"/>
    <w:rsid w:val="00164D21"/>
    <w:rsid w:val="00187327"/>
    <w:rsid w:val="0029639D"/>
    <w:rsid w:val="00326F90"/>
    <w:rsid w:val="0033108C"/>
    <w:rsid w:val="00376131"/>
    <w:rsid w:val="00416985"/>
    <w:rsid w:val="004956B2"/>
    <w:rsid w:val="00540FED"/>
    <w:rsid w:val="0061001C"/>
    <w:rsid w:val="0073778A"/>
    <w:rsid w:val="00775FA5"/>
    <w:rsid w:val="00791DB8"/>
    <w:rsid w:val="00AA1D8D"/>
    <w:rsid w:val="00B47730"/>
    <w:rsid w:val="00BC1E32"/>
    <w:rsid w:val="00BF2F5E"/>
    <w:rsid w:val="00C9375E"/>
    <w:rsid w:val="00CB0664"/>
    <w:rsid w:val="00CD6A0B"/>
    <w:rsid w:val="00F464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C7743A"/>
  <w14:defaultImageDpi w14:val="300"/>
  <w15:docId w15:val="{D88F6CB5-1A0B-4E24-8B30-7A024B61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540FE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40FE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540FED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540F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2703</Words>
  <Characters>14601</Characters>
  <Application>Microsoft Office Word</Application>
  <DocSecurity>0</DocSecurity>
  <Lines>121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Érika Rossi Leite Soares</cp:lastModifiedBy>
  <cp:revision>2</cp:revision>
  <dcterms:created xsi:type="dcterms:W3CDTF">2026-03-24T02:04:00Z</dcterms:created>
  <dcterms:modified xsi:type="dcterms:W3CDTF">2026-03-24T02:04:00Z</dcterms:modified>
  <cp:category/>
</cp:coreProperties>
</file>